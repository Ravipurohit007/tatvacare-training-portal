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A53" w14:textId="77777777" w:rsidR="00066C65" w:rsidRDefault="00000000">
      <w:pPr>
        <w:shd w:val="clear" w:color="auto" w:fill="432D85"/>
        <w:spacing w:after="0"/>
        <w:jc w:val="center"/>
      </w:pPr>
      <w:r>
        <w:rPr>
          <w:b/>
          <w:color w:val="FFFFFF"/>
          <w:sz w:val="44"/>
        </w:rPr>
        <w:t>STANDARD OPERATING PROCEDURE</w:t>
      </w:r>
    </w:p>
    <w:p w14:paraId="046BDB95" w14:textId="77777777" w:rsidR="00066C65" w:rsidRDefault="00000000">
      <w:pPr>
        <w:shd w:val="clear" w:color="auto" w:fill="432D85"/>
        <w:spacing w:after="0"/>
        <w:jc w:val="center"/>
      </w:pPr>
      <w:r>
        <w:rPr>
          <w:color w:val="C4B5FD"/>
          <w:sz w:val="26"/>
        </w:rPr>
        <w:t>Doctor Training Handover &amp; Post-Onboarding Engagement</w:t>
      </w:r>
    </w:p>
    <w:p w14:paraId="38D3860C" w14:textId="77777777" w:rsidR="00066C65" w:rsidRDefault="00000000">
      <w:pPr>
        <w:shd w:val="clear" w:color="auto" w:fill="432D85"/>
        <w:spacing w:after="0"/>
      </w:pPr>
      <w:r>
        <w:rPr>
          <w:sz w:val="28"/>
        </w:rPr>
        <w:br/>
      </w:r>
    </w:p>
    <w:p w14:paraId="25CA4690" w14:textId="77777777" w:rsidR="00066C65" w:rsidRDefault="00066C6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66C65" w14:paraId="2477CB40" w14:textId="77777777">
        <w:trPr>
          <w:jc w:val="center"/>
        </w:trPr>
        <w:tc>
          <w:tcPr>
            <w:tcW w:w="2351" w:type="dxa"/>
            <w:shd w:val="clear" w:color="auto" w:fill="EDE9F8"/>
          </w:tcPr>
          <w:p w14:paraId="5C01D1BC" w14:textId="77777777" w:rsidR="00066C65" w:rsidRDefault="00000000">
            <w:pPr>
              <w:spacing w:before="60" w:after="60"/>
            </w:pPr>
            <w:r>
              <w:rPr>
                <w:b/>
                <w:color w:val="432D85"/>
                <w:sz w:val="18"/>
              </w:rPr>
              <w:t>Department</w:t>
            </w:r>
          </w:p>
        </w:tc>
        <w:tc>
          <w:tcPr>
            <w:tcW w:w="2351" w:type="dxa"/>
          </w:tcPr>
          <w:p w14:paraId="4CD807D1" w14:textId="77777777" w:rsidR="00066C65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Customer Support</w:t>
            </w:r>
          </w:p>
        </w:tc>
        <w:tc>
          <w:tcPr>
            <w:tcW w:w="2351" w:type="dxa"/>
            <w:shd w:val="clear" w:color="auto" w:fill="EDE9F8"/>
          </w:tcPr>
          <w:p w14:paraId="16B0B3B2" w14:textId="77777777" w:rsidR="00066C65" w:rsidRDefault="00000000">
            <w:pPr>
              <w:spacing w:before="60" w:after="60"/>
            </w:pPr>
            <w:r>
              <w:rPr>
                <w:b/>
                <w:color w:val="432D85"/>
                <w:sz w:val="18"/>
              </w:rPr>
              <w:t>Version</w:t>
            </w:r>
          </w:p>
        </w:tc>
        <w:tc>
          <w:tcPr>
            <w:tcW w:w="2351" w:type="dxa"/>
          </w:tcPr>
          <w:p w14:paraId="13EA742E" w14:textId="77777777" w:rsidR="00066C65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1.0</w:t>
            </w:r>
          </w:p>
        </w:tc>
      </w:tr>
      <w:tr w:rsidR="00066C65" w14:paraId="7F52F5A2" w14:textId="77777777">
        <w:trPr>
          <w:jc w:val="center"/>
        </w:trPr>
        <w:tc>
          <w:tcPr>
            <w:tcW w:w="2351" w:type="dxa"/>
            <w:shd w:val="clear" w:color="auto" w:fill="EDE9F8"/>
          </w:tcPr>
          <w:p w14:paraId="22BD151E" w14:textId="77777777" w:rsidR="00066C65" w:rsidRDefault="00000000">
            <w:pPr>
              <w:spacing w:before="60" w:after="60"/>
            </w:pPr>
            <w:r>
              <w:rPr>
                <w:b/>
                <w:color w:val="432D85"/>
                <w:sz w:val="18"/>
              </w:rPr>
              <w:t>Applicable To</w:t>
            </w:r>
          </w:p>
        </w:tc>
        <w:tc>
          <w:tcPr>
            <w:tcW w:w="2351" w:type="dxa"/>
          </w:tcPr>
          <w:p w14:paraId="4ADFE296" w14:textId="77777777" w:rsidR="00066C65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Support Team Only</w:t>
            </w:r>
          </w:p>
        </w:tc>
        <w:tc>
          <w:tcPr>
            <w:tcW w:w="2351" w:type="dxa"/>
            <w:shd w:val="clear" w:color="auto" w:fill="EDE9F8"/>
          </w:tcPr>
          <w:p w14:paraId="0A04614C" w14:textId="77777777" w:rsidR="00066C65" w:rsidRDefault="00000000">
            <w:pPr>
              <w:spacing w:before="60" w:after="60"/>
            </w:pPr>
            <w:r>
              <w:rPr>
                <w:b/>
                <w:color w:val="432D85"/>
                <w:sz w:val="18"/>
              </w:rPr>
              <w:t>Effective Date</w:t>
            </w:r>
          </w:p>
        </w:tc>
        <w:tc>
          <w:tcPr>
            <w:tcW w:w="2351" w:type="dxa"/>
          </w:tcPr>
          <w:p w14:paraId="65155B0D" w14:textId="77777777" w:rsidR="00066C65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June 2026</w:t>
            </w:r>
          </w:p>
        </w:tc>
      </w:tr>
      <w:tr w:rsidR="00066C65" w14:paraId="53CAA42B" w14:textId="77777777">
        <w:trPr>
          <w:jc w:val="center"/>
        </w:trPr>
        <w:tc>
          <w:tcPr>
            <w:tcW w:w="2351" w:type="dxa"/>
            <w:shd w:val="clear" w:color="auto" w:fill="EDE9F8"/>
          </w:tcPr>
          <w:p w14:paraId="2CA647FB" w14:textId="77777777" w:rsidR="00066C65" w:rsidRDefault="00000000">
            <w:pPr>
              <w:spacing w:before="60" w:after="60"/>
            </w:pPr>
            <w:r>
              <w:rPr>
                <w:b/>
                <w:color w:val="432D85"/>
                <w:sz w:val="18"/>
              </w:rPr>
              <w:t>SLA — First Call</w:t>
            </w:r>
          </w:p>
        </w:tc>
        <w:tc>
          <w:tcPr>
            <w:tcW w:w="2351" w:type="dxa"/>
          </w:tcPr>
          <w:p w14:paraId="0224330B" w14:textId="77777777" w:rsidR="00066C65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Within 4 hours of submission</w:t>
            </w:r>
          </w:p>
        </w:tc>
        <w:tc>
          <w:tcPr>
            <w:tcW w:w="2351" w:type="dxa"/>
            <w:shd w:val="clear" w:color="auto" w:fill="EDE9F8"/>
          </w:tcPr>
          <w:p w14:paraId="41C6CBB8" w14:textId="77777777" w:rsidR="00066C65" w:rsidRDefault="00000000">
            <w:pPr>
              <w:spacing w:before="60" w:after="60"/>
            </w:pPr>
            <w:r>
              <w:rPr>
                <w:b/>
                <w:color w:val="432D85"/>
                <w:sz w:val="18"/>
              </w:rPr>
              <w:t>Document Owner</w:t>
            </w:r>
          </w:p>
        </w:tc>
        <w:tc>
          <w:tcPr>
            <w:tcW w:w="2351" w:type="dxa"/>
          </w:tcPr>
          <w:p w14:paraId="02821775" w14:textId="181E70DE" w:rsidR="00066C65" w:rsidRDefault="00CB7127">
            <w:pPr>
              <w:spacing w:before="60" w:after="60"/>
            </w:pPr>
            <w:r>
              <w:rPr>
                <w:color w:val="1E293B"/>
                <w:sz w:val="18"/>
              </w:rPr>
              <w:t>Support Manager</w:t>
            </w:r>
          </w:p>
        </w:tc>
      </w:tr>
      <w:tr w:rsidR="00066C65" w14:paraId="4B363D29" w14:textId="77777777">
        <w:trPr>
          <w:jc w:val="center"/>
        </w:trPr>
        <w:tc>
          <w:tcPr>
            <w:tcW w:w="2351" w:type="dxa"/>
            <w:shd w:val="clear" w:color="auto" w:fill="EDE9F8"/>
          </w:tcPr>
          <w:p w14:paraId="2008D619" w14:textId="77777777" w:rsidR="00066C65" w:rsidRDefault="00000000">
            <w:pPr>
              <w:spacing w:before="60" w:after="60"/>
            </w:pPr>
            <w:r>
              <w:rPr>
                <w:b/>
                <w:color w:val="432D85"/>
                <w:sz w:val="18"/>
              </w:rPr>
              <w:t>Review Cycle</w:t>
            </w:r>
          </w:p>
        </w:tc>
        <w:tc>
          <w:tcPr>
            <w:tcW w:w="2351" w:type="dxa"/>
          </w:tcPr>
          <w:p w14:paraId="0E0A4AB6" w14:textId="77777777" w:rsidR="00066C65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Quarterly</w:t>
            </w:r>
          </w:p>
        </w:tc>
        <w:tc>
          <w:tcPr>
            <w:tcW w:w="2351" w:type="dxa"/>
            <w:shd w:val="clear" w:color="auto" w:fill="EDE9F8"/>
          </w:tcPr>
          <w:p w14:paraId="3BE0E27D" w14:textId="77777777" w:rsidR="00066C65" w:rsidRDefault="00000000">
            <w:pPr>
              <w:spacing w:before="60" w:after="60"/>
            </w:pPr>
            <w:r>
              <w:rPr>
                <w:b/>
                <w:color w:val="432D85"/>
                <w:sz w:val="18"/>
              </w:rPr>
              <w:t>Tool Used</w:t>
            </w:r>
          </w:p>
        </w:tc>
        <w:tc>
          <w:tcPr>
            <w:tcW w:w="2351" w:type="dxa"/>
          </w:tcPr>
          <w:p w14:paraId="3D5D9BFE" w14:textId="77777777" w:rsidR="00066C65" w:rsidRDefault="00000000">
            <w:pPr>
              <w:spacing w:before="60" w:after="60"/>
            </w:pPr>
            <w:r>
              <w:rPr>
                <w:color w:val="1E293B"/>
                <w:sz w:val="18"/>
              </w:rPr>
              <w:t>TatvaCare Admin Panel</w:t>
            </w:r>
          </w:p>
        </w:tc>
      </w:tr>
    </w:tbl>
    <w:p w14:paraId="5C0F23BD" w14:textId="4AD28573" w:rsidR="00066C65" w:rsidRDefault="00066C65"/>
    <w:p w14:paraId="4BDAEC31" w14:textId="515B3C33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1</w:t>
      </w:r>
      <w:r w:rsidR="004822B8">
        <w:rPr>
          <w:b/>
          <w:color w:val="432D85"/>
          <w:sz w:val="24"/>
        </w:rPr>
        <w:t>. PURPOSE</w:t>
      </w:r>
      <w:r>
        <w:rPr>
          <w:b/>
          <w:color w:val="432D85"/>
          <w:sz w:val="24"/>
        </w:rPr>
        <w:t xml:space="preserve"> &amp; SCOPE</w:t>
      </w:r>
    </w:p>
    <w:p w14:paraId="28A3E82C" w14:textId="77777777" w:rsidR="00066C65" w:rsidRDefault="00000000">
      <w:pPr>
        <w:spacing w:after="120"/>
      </w:pPr>
      <w:r>
        <w:rPr>
          <w:color w:val="1E293B"/>
          <w:sz w:val="20"/>
        </w:rPr>
        <w:t>This SOP defines the end-to-end responsibilities of the TatvaCare Support Team from the moment a sales/BDM handover form is submitted to long-term doctor engagement. It is applicable exclusively to the Support Team and covers verification calls, status management in the Admin Panel, and structured WhatsApp communication.</w:t>
      </w:r>
    </w:p>
    <w:p w14:paraId="330EA7B1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What This SOP Covers</w:t>
      </w:r>
    </w:p>
    <w:p w14:paraId="5444049F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Monitoring and responding to new handover submissions</w:t>
      </w:r>
    </w:p>
    <w:p w14:paraId="50722100" w14:textId="449FCB38" w:rsidR="00066C65" w:rsidRPr="00CB7127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First verification</w:t>
      </w:r>
      <w:r w:rsidR="004822B8">
        <w:rPr>
          <w:color w:val="1E293B"/>
          <w:sz w:val="20"/>
        </w:rPr>
        <w:t>/welcome</w:t>
      </w:r>
      <w:r>
        <w:rPr>
          <w:color w:val="1E293B"/>
          <w:sz w:val="20"/>
        </w:rPr>
        <w:t xml:space="preserve"> call within the 4-hour SLA</w:t>
      </w:r>
    </w:p>
    <w:p w14:paraId="4568E3A7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Call scripts for answered and unanswered calls</w:t>
      </w:r>
    </w:p>
    <w:p w14:paraId="63F251A9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Status updates in the Admin Panel after every interaction</w:t>
      </w:r>
    </w:p>
    <w:p w14:paraId="6233B1FC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Retry and escalation protocols</w:t>
      </w:r>
    </w:p>
    <w:p w14:paraId="743FF878" w14:textId="50E7ADBB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Post-verification</w:t>
      </w:r>
      <w:r w:rsidR="004822B8">
        <w:rPr>
          <w:color w:val="1E293B"/>
          <w:sz w:val="20"/>
        </w:rPr>
        <w:t>/welcome call</w:t>
      </w:r>
      <w:r>
        <w:rPr>
          <w:color w:val="1E293B"/>
          <w:sz w:val="20"/>
        </w:rPr>
        <w:t xml:space="preserve"> WhatsApp communication</w:t>
      </w:r>
    </w:p>
    <w:p w14:paraId="552C1153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Weekly and monthly engagement messaging schedule</w:t>
      </w:r>
    </w:p>
    <w:p w14:paraId="16A16F34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What This SOP Does NOT Cover</w:t>
      </w:r>
    </w:p>
    <w:p w14:paraId="4A33CD65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Sales team or BDM responsibilities for submitting the handover form</w:t>
      </w:r>
    </w:p>
    <w:p w14:paraId="0E6F27B1" w14:textId="77777777" w:rsidR="00066C65" w:rsidRDefault="00066C65"/>
    <w:p w14:paraId="595277E2" w14:textId="059D138B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2</w:t>
      </w:r>
      <w:r w:rsidR="004822B8">
        <w:rPr>
          <w:b/>
          <w:color w:val="432D85"/>
          <w:sz w:val="24"/>
        </w:rPr>
        <w:t>. TOOLS</w:t>
      </w:r>
      <w:r>
        <w:rPr>
          <w:b/>
          <w:color w:val="432D85"/>
          <w:sz w:val="24"/>
        </w:rPr>
        <w:t xml:space="preserve"> &amp; ACCESS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3835"/>
        <w:gridCol w:w="3021"/>
      </w:tblGrid>
      <w:tr w:rsidR="00066C65" w14:paraId="71BB2D41" w14:textId="77777777"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4BCDF6FC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3789123D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208D8F32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Access</w:t>
            </w:r>
          </w:p>
        </w:tc>
      </w:tr>
      <w:tr w:rsidR="00066C65" w14:paraId="74E25DE9" w14:textId="77777777">
        <w:tc>
          <w:tcPr>
            <w:tcW w:w="2592" w:type="dxa"/>
            <w:shd w:val="clear" w:color="auto" w:fill="F5F3FF"/>
            <w:vAlign w:val="center"/>
          </w:tcPr>
          <w:p w14:paraId="34C40A61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TatvaCare Admin Panel</w:t>
            </w:r>
          </w:p>
        </w:tc>
        <w:tc>
          <w:tcPr>
            <w:tcW w:w="4032" w:type="dxa"/>
            <w:shd w:val="clear" w:color="auto" w:fill="F5F3FF"/>
            <w:vAlign w:val="center"/>
          </w:tcPr>
          <w:p w14:paraId="5FCEF724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View submissions, update status, log calls</w:t>
            </w:r>
          </w:p>
        </w:tc>
        <w:tc>
          <w:tcPr>
            <w:tcW w:w="3168" w:type="dxa"/>
            <w:shd w:val="clear" w:color="auto" w:fill="F5F3FF"/>
            <w:vAlign w:val="center"/>
          </w:tcPr>
          <w:p w14:paraId="21EBF9FF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Password protected — Team Lead to share</w:t>
            </w:r>
          </w:p>
        </w:tc>
      </w:tr>
      <w:tr w:rsidR="00066C65" w14:paraId="3E07FE40" w14:textId="77777777">
        <w:tc>
          <w:tcPr>
            <w:tcW w:w="2592" w:type="dxa"/>
            <w:shd w:val="clear" w:color="auto" w:fill="FFFFFF"/>
            <w:vAlign w:val="center"/>
          </w:tcPr>
          <w:p w14:paraId="2B39AF47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 (Personal/Business)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5F06058B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Doctor engagement messages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50F7BAB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Use registered support number</w:t>
            </w:r>
          </w:p>
        </w:tc>
      </w:tr>
      <w:tr w:rsidR="00066C65" w14:paraId="75193134" w14:textId="77777777">
        <w:tc>
          <w:tcPr>
            <w:tcW w:w="2592" w:type="dxa"/>
            <w:shd w:val="clear" w:color="auto" w:fill="F5F3FF"/>
            <w:vAlign w:val="center"/>
          </w:tcPr>
          <w:p w14:paraId="53B1C0C1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Freshdesk</w:t>
            </w:r>
          </w:p>
        </w:tc>
        <w:tc>
          <w:tcPr>
            <w:tcW w:w="4032" w:type="dxa"/>
            <w:shd w:val="clear" w:color="auto" w:fill="F5F3FF"/>
            <w:vAlign w:val="center"/>
          </w:tcPr>
          <w:p w14:paraId="653C8E58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Raise support tickets for technical issues</w:t>
            </w:r>
          </w:p>
        </w:tc>
        <w:tc>
          <w:tcPr>
            <w:tcW w:w="3168" w:type="dxa"/>
            <w:shd w:val="clear" w:color="auto" w:fill="F5F3FF"/>
            <w:vAlign w:val="center"/>
          </w:tcPr>
          <w:p w14:paraId="5F2DA4D4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Individual login</w:t>
            </w:r>
          </w:p>
        </w:tc>
      </w:tr>
      <w:tr w:rsidR="00066C65" w14:paraId="1C6A6E60" w14:textId="77777777">
        <w:tc>
          <w:tcPr>
            <w:tcW w:w="2592" w:type="dxa"/>
            <w:shd w:val="clear" w:color="auto" w:fill="FFFFFF"/>
            <w:vAlign w:val="center"/>
          </w:tcPr>
          <w:p w14:paraId="62819013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Phone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F81103B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Verification and follow-up calls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5586D6B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Registered support number</w:t>
            </w:r>
          </w:p>
        </w:tc>
      </w:tr>
    </w:tbl>
    <w:p w14:paraId="3A191DCF" w14:textId="77777777" w:rsidR="00066C65" w:rsidRDefault="00066C65"/>
    <w:p w14:paraId="7ABFAF67" w14:textId="77777777" w:rsidR="004822B8" w:rsidRDefault="004822B8"/>
    <w:p w14:paraId="248949C9" w14:textId="77777777" w:rsidR="004822B8" w:rsidRDefault="004822B8"/>
    <w:p w14:paraId="70996C3B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lastRenderedPageBreak/>
        <w:t xml:space="preserve">  3.  END-TO-END WORKFLOW OVERVIEW</w:t>
      </w:r>
    </w:p>
    <w:p w14:paraId="48DA1210" w14:textId="77777777" w:rsidR="00066C65" w:rsidRDefault="00000000">
      <w:pPr>
        <w:spacing w:after="120"/>
      </w:pPr>
      <w:r>
        <w:rPr>
          <w:color w:val="1E293B"/>
          <w:sz w:val="20"/>
        </w:rPr>
        <w:t>The complete flow from form submission to doctor engagement: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7293"/>
      </w:tblGrid>
      <w:tr w:rsidR="00066C65" w14:paraId="0C6A3576" w14:textId="77777777"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70F3C8C0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76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53695EE4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066C65" w14:paraId="0F73C624" w14:textId="77777777">
        <w:tc>
          <w:tcPr>
            <w:tcW w:w="2160" w:type="dxa"/>
            <w:shd w:val="clear" w:color="auto" w:fill="F5F3FF"/>
            <w:vAlign w:val="center"/>
          </w:tcPr>
          <w:p w14:paraId="6191A12B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TRIGGER</w:t>
            </w:r>
          </w:p>
        </w:tc>
        <w:tc>
          <w:tcPr>
            <w:tcW w:w="7632" w:type="dxa"/>
            <w:shd w:val="clear" w:color="auto" w:fill="F5F3FF"/>
            <w:vAlign w:val="center"/>
          </w:tcPr>
          <w:p w14:paraId="2AE0DC65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Sales/BDM submits the handover form → Submission appears as "Pending" in Admin Panel</w:t>
            </w:r>
          </w:p>
        </w:tc>
      </w:tr>
      <w:tr w:rsidR="00066C65" w14:paraId="4F5F3930" w14:textId="77777777">
        <w:tc>
          <w:tcPr>
            <w:tcW w:w="2160" w:type="dxa"/>
            <w:shd w:val="clear" w:color="auto" w:fill="FFFFFF"/>
            <w:vAlign w:val="center"/>
          </w:tcPr>
          <w:p w14:paraId="6785167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CHECK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77BAABD6" w14:textId="245117D9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 xml:space="preserve">Support Team </w:t>
            </w:r>
            <w:r w:rsidR="004822B8">
              <w:rPr>
                <w:color w:val="1E293B"/>
                <w:sz w:val="18"/>
              </w:rPr>
              <w:t xml:space="preserve">member </w:t>
            </w:r>
            <w:r>
              <w:rPr>
                <w:color w:val="1E293B"/>
                <w:sz w:val="18"/>
              </w:rPr>
              <w:t xml:space="preserve">checks Admin Panel </w:t>
            </w:r>
            <w:r w:rsidR="00544AEA">
              <w:rPr>
                <w:color w:val="1E293B"/>
                <w:sz w:val="18"/>
              </w:rPr>
              <w:t xml:space="preserve">at </w:t>
            </w:r>
            <w:r w:rsidR="004822B8">
              <w:rPr>
                <w:color w:val="1E293B"/>
                <w:sz w:val="18"/>
              </w:rPr>
              <w:t>the start of the shift and then middle of the shift</w:t>
            </w:r>
          </w:p>
        </w:tc>
      </w:tr>
      <w:tr w:rsidR="00066C65" w14:paraId="49CD2085" w14:textId="77777777">
        <w:tc>
          <w:tcPr>
            <w:tcW w:w="2160" w:type="dxa"/>
            <w:shd w:val="clear" w:color="auto" w:fill="F5F3FF"/>
            <w:vAlign w:val="center"/>
          </w:tcPr>
          <w:p w14:paraId="1321B77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CALL — 4 HRS</w:t>
            </w:r>
          </w:p>
        </w:tc>
        <w:tc>
          <w:tcPr>
            <w:tcW w:w="7632" w:type="dxa"/>
            <w:shd w:val="clear" w:color="auto" w:fill="F5F3FF"/>
            <w:vAlign w:val="center"/>
          </w:tcPr>
          <w:p w14:paraId="0F8704BB" w14:textId="265B5E5A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First verification</w:t>
            </w:r>
            <w:r w:rsidR="004822B8">
              <w:rPr>
                <w:color w:val="1E293B"/>
                <w:sz w:val="18"/>
              </w:rPr>
              <w:t>/welcome</w:t>
            </w:r>
            <w:r>
              <w:rPr>
                <w:color w:val="1E293B"/>
                <w:sz w:val="18"/>
              </w:rPr>
              <w:t xml:space="preserve"> call placed within 4 hours of submission</w:t>
            </w:r>
          </w:p>
        </w:tc>
      </w:tr>
      <w:tr w:rsidR="00066C65" w14:paraId="34EE43C7" w14:textId="77777777">
        <w:tc>
          <w:tcPr>
            <w:tcW w:w="2160" w:type="dxa"/>
            <w:shd w:val="clear" w:color="auto" w:fill="FFFFFF"/>
            <w:vAlign w:val="center"/>
          </w:tcPr>
          <w:p w14:paraId="5D657D0F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UPDATE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197B942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Admin Panel status updated after every call attempt</w:t>
            </w:r>
          </w:p>
        </w:tc>
      </w:tr>
      <w:tr w:rsidR="00066C65" w14:paraId="275DACEF" w14:textId="77777777">
        <w:tc>
          <w:tcPr>
            <w:tcW w:w="2160" w:type="dxa"/>
            <w:shd w:val="clear" w:color="auto" w:fill="F5F3FF"/>
            <w:vAlign w:val="center"/>
          </w:tcPr>
          <w:p w14:paraId="33AAECF4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</w:t>
            </w:r>
          </w:p>
        </w:tc>
        <w:tc>
          <w:tcPr>
            <w:tcW w:w="7632" w:type="dxa"/>
            <w:shd w:val="clear" w:color="auto" w:fill="F5F3FF"/>
            <w:vAlign w:val="center"/>
          </w:tcPr>
          <w:p w14:paraId="3F51274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 message sent on Day 0, Day 7, Day 30 and monthly thereafter</w:t>
            </w:r>
          </w:p>
        </w:tc>
      </w:tr>
      <w:tr w:rsidR="00066C65" w14:paraId="55D9772C" w14:textId="77777777">
        <w:tc>
          <w:tcPr>
            <w:tcW w:w="2160" w:type="dxa"/>
            <w:shd w:val="clear" w:color="auto" w:fill="FFFFFF"/>
            <w:vAlign w:val="center"/>
          </w:tcPr>
          <w:p w14:paraId="4FC01F3F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ESCALATE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187B863C" w14:textId="0FD7728B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 xml:space="preserve">If unreachable after </w:t>
            </w:r>
            <w:r w:rsidR="00544AEA">
              <w:rPr>
                <w:color w:val="1E293B"/>
                <w:sz w:val="18"/>
              </w:rPr>
              <w:t>3</w:t>
            </w:r>
            <w:r>
              <w:rPr>
                <w:color w:val="1E293B"/>
                <w:sz w:val="18"/>
              </w:rPr>
              <w:t xml:space="preserve"> attempts, escalate to </w:t>
            </w:r>
            <w:r w:rsidR="004822B8">
              <w:rPr>
                <w:color w:val="1E293B"/>
                <w:sz w:val="18"/>
              </w:rPr>
              <w:t>AM/RM</w:t>
            </w:r>
            <w:r>
              <w:rPr>
                <w:color w:val="1E293B"/>
                <w:sz w:val="18"/>
              </w:rPr>
              <w:t xml:space="preserve"> via </w:t>
            </w:r>
            <w:r w:rsidR="004822B8">
              <w:rPr>
                <w:color w:val="1E293B"/>
                <w:sz w:val="18"/>
              </w:rPr>
              <w:t xml:space="preserve">dedicated </w:t>
            </w:r>
            <w:r>
              <w:rPr>
                <w:color w:val="1E293B"/>
                <w:sz w:val="18"/>
              </w:rPr>
              <w:t>WhatsApp</w:t>
            </w:r>
            <w:r w:rsidR="004822B8">
              <w:rPr>
                <w:color w:val="1E293B"/>
                <w:sz w:val="18"/>
              </w:rPr>
              <w:t xml:space="preserve"> Group</w:t>
            </w:r>
          </w:p>
        </w:tc>
      </w:tr>
    </w:tbl>
    <w:p w14:paraId="12BDC8DA" w14:textId="77777777" w:rsidR="00066C65" w:rsidRDefault="00066C65"/>
    <w:p w14:paraId="15CEFBF6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4.  ADMIN PANEL MONITORING SCHEDULE</w:t>
      </w:r>
    </w:p>
    <w:p w14:paraId="40A4B8A6" w14:textId="77777777" w:rsidR="00066C65" w:rsidRDefault="00000000">
      <w:pPr>
        <w:spacing w:after="100"/>
      </w:pPr>
      <w:r>
        <w:rPr>
          <w:color w:val="1E293B"/>
          <w:sz w:val="20"/>
        </w:rPr>
        <w:t>Each support team member must check their assigned submissions in the Admin Panel at the following times daily: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6627"/>
      </w:tblGrid>
      <w:tr w:rsidR="00066C65" w14:paraId="51AFA75A" w14:textId="77777777"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0A4C9F8F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Time Slot</w:t>
            </w:r>
          </w:p>
        </w:tc>
        <w:tc>
          <w:tcPr>
            <w:tcW w:w="69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3891EFF7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066C65" w14:paraId="7B393582" w14:textId="77777777">
        <w:tc>
          <w:tcPr>
            <w:tcW w:w="2880" w:type="dxa"/>
            <w:shd w:val="clear" w:color="auto" w:fill="F5F3FF"/>
            <w:vAlign w:val="center"/>
          </w:tcPr>
          <w:p w14:paraId="5AB4129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9:00 – 10:00 AM</w:t>
            </w:r>
          </w:p>
        </w:tc>
        <w:tc>
          <w:tcPr>
            <w:tcW w:w="6912" w:type="dxa"/>
            <w:shd w:val="clear" w:color="auto" w:fill="F5F3FF"/>
            <w:vAlign w:val="center"/>
          </w:tcPr>
          <w:p w14:paraId="493B18F4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Check all pending submissions from previous evening/night. Initiate calls.</w:t>
            </w:r>
          </w:p>
        </w:tc>
      </w:tr>
      <w:tr w:rsidR="00066C65" w14:paraId="56539381" w14:textId="77777777">
        <w:tc>
          <w:tcPr>
            <w:tcW w:w="2880" w:type="dxa"/>
            <w:shd w:val="clear" w:color="auto" w:fill="FFFFFF"/>
            <w:vAlign w:val="center"/>
          </w:tcPr>
          <w:p w14:paraId="5CC6B981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12:00 – 1:00 PM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EC77EAD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Mid-day check. Follow up on morning "In Progress" cases. New submissions since morning.</w:t>
            </w:r>
          </w:p>
        </w:tc>
      </w:tr>
      <w:tr w:rsidR="00066C65" w14:paraId="2CE8FD7E" w14:textId="77777777">
        <w:tc>
          <w:tcPr>
            <w:tcW w:w="2880" w:type="dxa"/>
            <w:shd w:val="clear" w:color="auto" w:fill="F5F3FF"/>
            <w:vAlign w:val="center"/>
          </w:tcPr>
          <w:p w14:paraId="5F4EA1D7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4:00 – 5:00 PM</w:t>
            </w:r>
          </w:p>
        </w:tc>
        <w:tc>
          <w:tcPr>
            <w:tcW w:w="6912" w:type="dxa"/>
            <w:shd w:val="clear" w:color="auto" w:fill="F5F3FF"/>
            <w:vAlign w:val="center"/>
          </w:tcPr>
          <w:p w14:paraId="66A3971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Afternoon check. Last chance for same-day calls before 7 PM cutoff.</w:t>
            </w:r>
          </w:p>
        </w:tc>
      </w:tr>
      <w:tr w:rsidR="00066C65" w14:paraId="141B137E" w14:textId="77777777">
        <w:tc>
          <w:tcPr>
            <w:tcW w:w="2880" w:type="dxa"/>
            <w:shd w:val="clear" w:color="auto" w:fill="FFFFFF"/>
            <w:vAlign w:val="center"/>
          </w:tcPr>
          <w:p w14:paraId="015188F8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6:00 – 7:00 PM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0003C6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End-of-day check. Update all statuses. Flag anything needing next-day follow-up.</w:t>
            </w:r>
          </w:p>
        </w:tc>
      </w:tr>
    </w:tbl>
    <w:p w14:paraId="6DC78B58" w14:textId="77777777" w:rsidR="00066C65" w:rsidRDefault="00000000">
      <w:pPr>
        <w:pBdr>
          <w:left w:val="single" w:sz="24" w:space="6" w:color="D97706"/>
        </w:pBdr>
        <w:shd w:val="clear" w:color="auto" w:fill="FFF7ED"/>
        <w:spacing w:before="80" w:after="120"/>
        <w:ind w:left="144" w:right="144"/>
      </w:pPr>
      <w:r>
        <w:rPr>
          <w:b/>
          <w:color w:val="D97706"/>
          <w:sz w:val="19"/>
        </w:rPr>
        <w:t xml:space="preserve">  ⚠  SLA RULE: Any submission received between 9 AM and 3 PM must receive a call on the same day. Submissions after 3 PM must be called by 10 AM the next working day.</w:t>
      </w:r>
    </w:p>
    <w:p w14:paraId="1B39AADE" w14:textId="77777777" w:rsidR="00066C65" w:rsidRDefault="00066C65"/>
    <w:p w14:paraId="0E5CB422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5.  FIRST CALL PROTOCOL</w:t>
      </w:r>
    </w:p>
    <w:p w14:paraId="157739A5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5.1  Pre-Call Preparation (2 minutes)</w:t>
      </w:r>
    </w:p>
    <w:p w14:paraId="19EB38C0" w14:textId="77777777" w:rsidR="00066C65" w:rsidRDefault="00000000">
      <w:pPr>
        <w:spacing w:after="80"/>
      </w:pPr>
      <w:r>
        <w:rPr>
          <w:color w:val="1E293B"/>
          <w:sz w:val="20"/>
        </w:rPr>
        <w:t>Before dialling, open the submission in the Admin Panel and note:</w:t>
      </w:r>
    </w:p>
    <w:p w14:paraId="6FECCE00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Doctor's full name and phone number</w:t>
      </w:r>
    </w:p>
    <w:p w14:paraId="6AA7D54D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Clinic name and city</w:t>
      </w:r>
    </w:p>
    <w:p w14:paraId="43AEDC30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Training date and which support member conducted the training</w:t>
      </w:r>
    </w:p>
    <w:p w14:paraId="264208E3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Checklist score — how many modules marked Yes out of 20</w:t>
      </w:r>
    </w:p>
    <w:p w14:paraId="4E5BB213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Device type and internet type (e.g. Android, Wi-Fi)</w:t>
      </w:r>
    </w:p>
    <w:p w14:paraId="2ECB52ED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BDM name (in case you need to reference or escalate)</w:t>
      </w:r>
    </w:p>
    <w:p w14:paraId="493927A3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5.2  Call Script — Doctor Answers ✅</w:t>
      </w:r>
    </w:p>
    <w:p w14:paraId="30B27461" w14:textId="77777777" w:rsidR="00066C65" w:rsidRDefault="00000000">
      <w:pPr>
        <w:spacing w:after="40"/>
      </w:pPr>
      <w:r>
        <w:rPr>
          <w:b/>
          <w:color w:val="432D85"/>
          <w:sz w:val="20"/>
        </w:rPr>
        <w:t>Opening:</w:t>
      </w:r>
    </w:p>
    <w:p w14:paraId="492770C0" w14:textId="77777777" w:rsidR="00066C65" w:rsidRDefault="00000000">
      <w:pPr>
        <w:pBdr>
          <w:left w:val="single" w:sz="24" w:space="6" w:color="432D85"/>
        </w:pBdr>
        <w:shd w:val="clear" w:color="auto" w:fill="F5F3FF"/>
        <w:spacing w:before="80" w:after="120"/>
        <w:ind w:left="144" w:right="144"/>
      </w:pPr>
      <w:r>
        <w:rPr>
          <w:b/>
          <w:color w:val="432D85"/>
          <w:sz w:val="19"/>
        </w:rPr>
        <w:t xml:space="preserve">  "Hello, am I speaking with Dr. [Name]? This is [Your Name] calling from TatvaCare Support. Your TatvaCare training was recently completed on [Training Date], so I am calling for a quick verification — just 2-3 minutes of your time. Is this a good moment?"</w:t>
      </w:r>
    </w:p>
    <w:p w14:paraId="091D427B" w14:textId="77777777" w:rsidR="00066C65" w:rsidRDefault="00000000">
      <w:pPr>
        <w:spacing w:after="60"/>
      </w:pPr>
      <w:r>
        <w:rPr>
          <w:b/>
          <w:color w:val="1E293B"/>
          <w:sz w:val="20"/>
        </w:rPr>
        <w:t>Verification Questions — ask all five: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872"/>
        <w:gridCol w:w="5094"/>
      </w:tblGrid>
      <w:tr w:rsidR="00066C65" w14:paraId="3AB4D067" w14:textId="77777777">
        <w:tc>
          <w:tcPr>
            <w:tcW w:w="4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428C1C29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14212292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53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5637EE10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If Issue Reported</w:t>
            </w:r>
          </w:p>
        </w:tc>
      </w:tr>
      <w:tr w:rsidR="00066C65" w14:paraId="319F23C5" w14:textId="77777777">
        <w:tc>
          <w:tcPr>
            <w:tcW w:w="432" w:type="dxa"/>
            <w:shd w:val="clear" w:color="auto" w:fill="F5F3FF"/>
            <w:vAlign w:val="center"/>
          </w:tcPr>
          <w:p w14:paraId="45ABCB2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w="4032" w:type="dxa"/>
            <w:shd w:val="clear" w:color="auto" w:fill="F5F3FF"/>
            <w:vAlign w:val="center"/>
          </w:tcPr>
          <w:p w14:paraId="6A9E22F6" w14:textId="50CAA97C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 xml:space="preserve">Are you able to log in and use the </w:t>
            </w:r>
            <w:r w:rsidR="004822B8">
              <w:rPr>
                <w:color w:val="1E293B"/>
                <w:sz w:val="18"/>
              </w:rPr>
              <w:t xml:space="preserve">Tatvapractice </w:t>
            </w:r>
            <w:r w:rsidR="004822B8">
              <w:rPr>
                <w:color w:val="1E293B"/>
                <w:sz w:val="18"/>
              </w:rPr>
              <w:lastRenderedPageBreak/>
              <w:t>EMR</w:t>
            </w:r>
            <w:r>
              <w:rPr>
                <w:color w:val="1E293B"/>
                <w:sz w:val="18"/>
              </w:rPr>
              <w:t xml:space="preserve"> without any difficulty?</w:t>
            </w:r>
          </w:p>
        </w:tc>
        <w:tc>
          <w:tcPr>
            <w:tcW w:w="5328" w:type="dxa"/>
            <w:shd w:val="clear" w:color="auto" w:fill="F5F3FF"/>
            <w:vAlign w:val="center"/>
          </w:tcPr>
          <w:p w14:paraId="4FB01840" w14:textId="434F3CF0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lastRenderedPageBreak/>
              <w:t xml:space="preserve">Note the issue. Offer to resolve on call or raise a </w:t>
            </w:r>
            <w:r w:rsidR="004822B8">
              <w:rPr>
                <w:color w:val="1E293B"/>
                <w:sz w:val="18"/>
              </w:rPr>
              <w:t xml:space="preserve">JIRA </w:t>
            </w:r>
            <w:r>
              <w:rPr>
                <w:color w:val="1E293B"/>
                <w:sz w:val="18"/>
              </w:rPr>
              <w:t>ticket.</w:t>
            </w:r>
          </w:p>
        </w:tc>
      </w:tr>
      <w:tr w:rsidR="00066C65" w14:paraId="2C916047" w14:textId="77777777">
        <w:tc>
          <w:tcPr>
            <w:tcW w:w="432" w:type="dxa"/>
            <w:shd w:val="clear" w:color="auto" w:fill="FFFFFF"/>
            <w:vAlign w:val="center"/>
          </w:tcPr>
          <w:p w14:paraId="412C1236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lastRenderedPageBreak/>
              <w:t>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52C36CB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Have you tried the Appointment or Consultation feature yet?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2E2DC2A8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Offer a quick 2-minute walkthrough on the call.</w:t>
            </w:r>
          </w:p>
        </w:tc>
      </w:tr>
      <w:tr w:rsidR="00066C65" w14:paraId="3E0A483E" w14:textId="77777777">
        <w:tc>
          <w:tcPr>
            <w:tcW w:w="432" w:type="dxa"/>
            <w:shd w:val="clear" w:color="auto" w:fill="F5F3FF"/>
            <w:vAlign w:val="center"/>
          </w:tcPr>
          <w:p w14:paraId="602754F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w="4032" w:type="dxa"/>
            <w:shd w:val="clear" w:color="auto" w:fill="F5F3FF"/>
            <w:vAlign w:val="center"/>
          </w:tcPr>
          <w:p w14:paraId="5FF27086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Was there any module during the training that felt unclear?</w:t>
            </w:r>
          </w:p>
        </w:tc>
        <w:tc>
          <w:tcPr>
            <w:tcW w:w="5328" w:type="dxa"/>
            <w:shd w:val="clear" w:color="auto" w:fill="F5F3FF"/>
            <w:vAlign w:val="center"/>
          </w:tcPr>
          <w:p w14:paraId="72D3AFC0" w14:textId="1FB85181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 xml:space="preserve">Note the module. Coordinate </w:t>
            </w:r>
            <w:r w:rsidR="004822B8">
              <w:rPr>
                <w:color w:val="1E293B"/>
                <w:sz w:val="18"/>
              </w:rPr>
              <w:t xml:space="preserve">for </w:t>
            </w:r>
            <w:r>
              <w:rPr>
                <w:color w:val="1E293B"/>
                <w:sz w:val="18"/>
              </w:rPr>
              <w:t>re-training</w:t>
            </w:r>
          </w:p>
        </w:tc>
      </w:tr>
      <w:tr w:rsidR="00066C65" w14:paraId="22F57E9E" w14:textId="77777777">
        <w:tc>
          <w:tcPr>
            <w:tcW w:w="432" w:type="dxa"/>
            <w:shd w:val="clear" w:color="auto" w:fill="FFFFFF"/>
            <w:vAlign w:val="center"/>
          </w:tcPr>
          <w:p w14:paraId="2B825727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2564AD6" w14:textId="50AE70BF" w:rsidR="00066C65" w:rsidRDefault="004822B8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 xml:space="preserve">Have you tried </w:t>
            </w:r>
            <w:r>
              <w:rPr>
                <w:color w:val="1E293B"/>
                <w:sz w:val="18"/>
              </w:rPr>
              <w:t>the Billing feature</w:t>
            </w:r>
            <w:r>
              <w:rPr>
                <w:color w:val="1E293B"/>
                <w:sz w:val="18"/>
              </w:rPr>
              <w:t>?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0381BB27" w14:textId="14961648" w:rsidR="00066C65" w:rsidRDefault="004822B8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Offer a quick 2-minute walkthrough on the call.</w:t>
            </w:r>
          </w:p>
        </w:tc>
      </w:tr>
      <w:tr w:rsidR="00066C65" w14:paraId="6D8268F6" w14:textId="77777777">
        <w:tc>
          <w:tcPr>
            <w:tcW w:w="432" w:type="dxa"/>
            <w:shd w:val="clear" w:color="auto" w:fill="F5F3FF"/>
            <w:vAlign w:val="center"/>
          </w:tcPr>
          <w:p w14:paraId="3F0736C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w="4032" w:type="dxa"/>
            <w:shd w:val="clear" w:color="auto" w:fill="F5F3FF"/>
            <w:vAlign w:val="center"/>
          </w:tcPr>
          <w:p w14:paraId="12CC95A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Do you have any questions or concerns about the platform?</w:t>
            </w:r>
          </w:p>
        </w:tc>
        <w:tc>
          <w:tcPr>
            <w:tcW w:w="5328" w:type="dxa"/>
            <w:shd w:val="clear" w:color="auto" w:fill="F5F3FF"/>
            <w:vAlign w:val="center"/>
          </w:tcPr>
          <w:p w14:paraId="4D95239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Address if possible, else escalate appropriately.</w:t>
            </w:r>
          </w:p>
        </w:tc>
      </w:tr>
    </w:tbl>
    <w:p w14:paraId="3F0185CD" w14:textId="77777777" w:rsidR="00066C65" w:rsidRDefault="00000000">
      <w:pPr>
        <w:spacing w:after="40"/>
      </w:pPr>
      <w:r>
        <w:rPr>
          <w:b/>
          <w:color w:val="432D85"/>
          <w:sz w:val="20"/>
        </w:rPr>
        <w:t>Closing:</w:t>
      </w:r>
    </w:p>
    <w:p w14:paraId="3876DA9F" w14:textId="77777777" w:rsidR="00066C65" w:rsidRDefault="00000000">
      <w:pPr>
        <w:pBdr>
          <w:left w:val="single" w:sz="24" w:space="6" w:color="0D9488"/>
        </w:pBdr>
        <w:shd w:val="clear" w:color="auto" w:fill="F0FDF4"/>
        <w:spacing w:before="80" w:after="120"/>
        <w:ind w:left="144" w:right="144"/>
      </w:pPr>
      <w:r>
        <w:rPr>
          <w:b/>
          <w:color w:val="0D9488"/>
          <w:sz w:val="19"/>
        </w:rPr>
        <w:t xml:space="preserve">  "That is great, Dr. [Name]! Your training is now verified and complete. I will send you a WhatsApp message right away with our support contact details and a few quick tips. Please feel free to reach out any time — we are here to help. Have a great day!"</w:t>
      </w:r>
    </w:p>
    <w:p w14:paraId="42ADD4BC" w14:textId="77777777" w:rsidR="00066C65" w:rsidRDefault="00000000">
      <w:pPr>
        <w:spacing w:after="60"/>
      </w:pPr>
      <w:r>
        <w:rPr>
          <w:b/>
          <w:color w:val="1E293B"/>
          <w:sz w:val="20"/>
        </w:rPr>
        <w:t>Immediately after the call:</w:t>
      </w:r>
    </w:p>
    <w:p w14:paraId="21C71B5F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Admin Panel → Status: Approved (if all clear)</w:t>
      </w:r>
    </w:p>
    <w:p w14:paraId="6E71D4A4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Admin Panel → Status: In Progress (if any issue or follow-up needed)</w:t>
      </w:r>
    </w:p>
    <w:p w14:paraId="1FF77C36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Add a comment describing the call outcome and any issues noted</w:t>
      </w:r>
    </w:p>
    <w:p w14:paraId="7464D4FE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Send WhatsApp Template W-2 (Post-Verification Welcome)</w:t>
      </w:r>
    </w:p>
    <w:p w14:paraId="5B4C0903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5.3  Call Script — No Answer ❌</w:t>
      </w:r>
    </w:p>
    <w:p w14:paraId="0F0291EF" w14:textId="77777777" w:rsidR="00066C65" w:rsidRDefault="00000000">
      <w:pPr>
        <w:pBdr>
          <w:left w:val="single" w:sz="24" w:space="6" w:color="D97706"/>
        </w:pBdr>
        <w:shd w:val="clear" w:color="auto" w:fill="FFF7ED"/>
        <w:spacing w:before="80" w:after="120"/>
        <w:ind w:left="144" w:right="144"/>
      </w:pPr>
      <w:r>
        <w:rPr>
          <w:b/>
          <w:color w:val="D97706"/>
          <w:sz w:val="19"/>
        </w:rPr>
        <w:t xml:space="preserve">  ⚠  Do NOT leave a voicemail. Hang up after 5-6 rings, log the attempt, and send a WhatsApp message.</w:t>
      </w:r>
    </w:p>
    <w:p w14:paraId="70A52921" w14:textId="77777777" w:rsidR="00066C65" w:rsidRDefault="00000000">
      <w:pPr>
        <w:spacing w:after="60"/>
      </w:pPr>
      <w:r>
        <w:rPr>
          <w:b/>
          <w:color w:val="1E293B"/>
          <w:sz w:val="20"/>
        </w:rPr>
        <w:t>Immediately after a missed call:</w:t>
      </w:r>
    </w:p>
    <w:p w14:paraId="0B27D6BF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Admin Panel → Status: In Progress</w:t>
      </w:r>
    </w:p>
    <w:p w14:paraId="12660554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Comment: "Attempt 1 — No answer — [Time]"</w:t>
      </w:r>
    </w:p>
    <w:p w14:paraId="6EE713DF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Send WhatsApp Template W-1 (First Contact — No Answer)</w:t>
      </w:r>
    </w:p>
    <w:p w14:paraId="31F2403C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Schedule next attempt in 2 hours</w:t>
      </w:r>
    </w:p>
    <w:p w14:paraId="3596F8C4" w14:textId="77777777" w:rsidR="00066C65" w:rsidRDefault="00066C65"/>
    <w:p w14:paraId="7BD24F2A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6.  RETRY &amp; ESCALATION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2088"/>
        <w:gridCol w:w="3020"/>
        <w:gridCol w:w="3018"/>
      </w:tblGrid>
      <w:tr w:rsidR="00066C65" w14:paraId="445ED7BB" w14:textId="77777777">
        <w:tc>
          <w:tcPr>
            <w:tcW w:w="12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4E3407E7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Attempt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3D1FF652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0E39739F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Action if No Answer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4D154758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Admin Panel Update</w:t>
            </w:r>
          </w:p>
        </w:tc>
      </w:tr>
      <w:tr w:rsidR="00066C65" w14:paraId="08B52DFF" w14:textId="77777777">
        <w:tc>
          <w:tcPr>
            <w:tcW w:w="1296" w:type="dxa"/>
            <w:shd w:val="clear" w:color="auto" w:fill="F5F3FF"/>
            <w:vAlign w:val="center"/>
          </w:tcPr>
          <w:p w14:paraId="0586F5D5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Attempt 1</w:t>
            </w:r>
          </w:p>
        </w:tc>
        <w:tc>
          <w:tcPr>
            <w:tcW w:w="2160" w:type="dxa"/>
            <w:shd w:val="clear" w:color="auto" w:fill="F5F3FF"/>
            <w:vAlign w:val="center"/>
          </w:tcPr>
          <w:p w14:paraId="25919824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Within 4 hours of submission</w:t>
            </w:r>
          </w:p>
        </w:tc>
        <w:tc>
          <w:tcPr>
            <w:tcW w:w="3168" w:type="dxa"/>
            <w:shd w:val="clear" w:color="auto" w:fill="F5F3FF"/>
            <w:vAlign w:val="center"/>
          </w:tcPr>
          <w:p w14:paraId="5D86538D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Log attempt. Send WhatsApp W-1.</w:t>
            </w:r>
          </w:p>
        </w:tc>
        <w:tc>
          <w:tcPr>
            <w:tcW w:w="3168" w:type="dxa"/>
            <w:shd w:val="clear" w:color="auto" w:fill="F5F3FF"/>
            <w:vAlign w:val="center"/>
          </w:tcPr>
          <w:p w14:paraId="05402417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Status → In Progress. Comment: "Attempt 1 — [Time]"</w:t>
            </w:r>
          </w:p>
        </w:tc>
      </w:tr>
      <w:tr w:rsidR="00066C65" w14:paraId="38439FFB" w14:textId="77777777">
        <w:tc>
          <w:tcPr>
            <w:tcW w:w="1296" w:type="dxa"/>
            <w:shd w:val="clear" w:color="auto" w:fill="FFFFFF"/>
            <w:vAlign w:val="center"/>
          </w:tcPr>
          <w:p w14:paraId="29B2467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Attempt 2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46DB63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2 hours after Attempt 1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345B44B9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Log attempt. No additional WhatsApp needed.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C684C4B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Comment: "Attempt 2 — [Time]"</w:t>
            </w:r>
          </w:p>
        </w:tc>
      </w:tr>
      <w:tr w:rsidR="00066C65" w14:paraId="5CA4433A" w14:textId="77777777">
        <w:tc>
          <w:tcPr>
            <w:tcW w:w="1296" w:type="dxa"/>
            <w:shd w:val="clear" w:color="auto" w:fill="F5F3FF"/>
            <w:vAlign w:val="center"/>
          </w:tcPr>
          <w:p w14:paraId="155D25A5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Attempt 3</w:t>
            </w:r>
          </w:p>
        </w:tc>
        <w:tc>
          <w:tcPr>
            <w:tcW w:w="2160" w:type="dxa"/>
            <w:shd w:val="clear" w:color="auto" w:fill="F5F3FF"/>
            <w:vAlign w:val="center"/>
          </w:tcPr>
          <w:p w14:paraId="3179ED08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Next working day, 10–11 AM</w:t>
            </w:r>
          </w:p>
        </w:tc>
        <w:tc>
          <w:tcPr>
            <w:tcW w:w="3168" w:type="dxa"/>
            <w:shd w:val="clear" w:color="auto" w:fill="F5F3FF"/>
            <w:vAlign w:val="center"/>
          </w:tcPr>
          <w:p w14:paraId="2D870753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Log attempt. Send a brief WhatsApp follow-up.</w:t>
            </w:r>
          </w:p>
        </w:tc>
        <w:tc>
          <w:tcPr>
            <w:tcW w:w="3168" w:type="dxa"/>
            <w:shd w:val="clear" w:color="auto" w:fill="F5F3FF"/>
            <w:vAlign w:val="center"/>
          </w:tcPr>
          <w:p w14:paraId="3030D691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Comment: "Attempt 3 — [Time]"</w:t>
            </w:r>
          </w:p>
        </w:tc>
      </w:tr>
      <w:tr w:rsidR="00066C65" w14:paraId="364FF84B" w14:textId="77777777">
        <w:tc>
          <w:tcPr>
            <w:tcW w:w="1296" w:type="dxa"/>
            <w:shd w:val="clear" w:color="auto" w:fill="FFFFFF"/>
            <w:vAlign w:val="center"/>
          </w:tcPr>
          <w:p w14:paraId="24B3FE0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Attempt 4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82468D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Next working day, 4–5 PM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7D60ED1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Log attempt. ESCALATE — send WhatsApp W-E to BDM.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A032931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Comment: "Attempt 4 — Escalated to BDM [Name] — [Date]"</w:t>
            </w:r>
          </w:p>
        </w:tc>
      </w:tr>
    </w:tbl>
    <w:p w14:paraId="34F537A1" w14:textId="1FD4726B" w:rsidR="00066C65" w:rsidRDefault="00000000">
      <w:pPr>
        <w:pBdr>
          <w:left w:val="single" w:sz="24" w:space="6" w:color="D97706"/>
        </w:pBdr>
        <w:shd w:val="clear" w:color="auto" w:fill="FFF7ED"/>
        <w:spacing w:before="80" w:after="120"/>
        <w:ind w:left="144" w:right="144"/>
      </w:pPr>
      <w:r>
        <w:rPr>
          <w:b/>
          <w:color w:val="D97706"/>
          <w:sz w:val="19"/>
        </w:rPr>
        <w:t xml:space="preserve">  </w:t>
      </w:r>
      <w:proofErr w:type="gramStart"/>
      <w:r>
        <w:rPr>
          <w:b/>
          <w:color w:val="D97706"/>
          <w:sz w:val="19"/>
        </w:rPr>
        <w:t>⚠  ESCALATION</w:t>
      </w:r>
      <w:proofErr w:type="gramEnd"/>
      <w:r>
        <w:rPr>
          <w:b/>
          <w:color w:val="D97706"/>
          <w:sz w:val="19"/>
        </w:rPr>
        <w:t xml:space="preserve"> RULE: If 4 attempts yield no contact, the case must be escalated to the assigned </w:t>
      </w:r>
      <w:r w:rsidR="004822B8">
        <w:rPr>
          <w:b/>
          <w:color w:val="D97706"/>
          <w:sz w:val="19"/>
        </w:rPr>
        <w:t>AM/RM</w:t>
      </w:r>
      <w:r>
        <w:rPr>
          <w:b/>
          <w:color w:val="D97706"/>
          <w:sz w:val="19"/>
        </w:rPr>
        <w:t xml:space="preserve"> on the same day as Attempt 4. Do not make a 5th call without BDM confirmation.</w:t>
      </w:r>
    </w:p>
    <w:p w14:paraId="3E63E1EC" w14:textId="77777777" w:rsidR="00066C65" w:rsidRDefault="00066C65"/>
    <w:p w14:paraId="18DEEAB0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7.  ADMIN PANEL — STATUS UPDATE GUIDE</w:t>
      </w:r>
    </w:p>
    <w:p w14:paraId="3ADE0E25" w14:textId="77777777" w:rsidR="00066C65" w:rsidRDefault="00000000">
      <w:pPr>
        <w:spacing w:after="120"/>
      </w:pPr>
      <w:r>
        <w:rPr>
          <w:color w:val="1E293B"/>
          <w:sz w:val="20"/>
        </w:rPr>
        <w:t>Every interaction must be logged in the Admin Panel immediately. The following table defines when to use each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3854"/>
        <w:gridCol w:w="3719"/>
      </w:tblGrid>
      <w:tr w:rsidR="00066C65" w14:paraId="598FD571" w14:textId="77777777"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73D181B9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476A7FB5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When to Use</w:t>
            </w:r>
          </w:p>
        </w:tc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5BB21300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Comment Required?</w:t>
            </w:r>
          </w:p>
        </w:tc>
      </w:tr>
      <w:tr w:rsidR="00066C65" w14:paraId="626E99B2" w14:textId="77777777">
        <w:tc>
          <w:tcPr>
            <w:tcW w:w="1872" w:type="dxa"/>
            <w:shd w:val="clear" w:color="auto" w:fill="F5F3FF"/>
            <w:vAlign w:val="center"/>
          </w:tcPr>
          <w:p w14:paraId="7DFC4636" w14:textId="77777777" w:rsidR="00066C65" w:rsidRDefault="00000000">
            <w:pPr>
              <w:spacing w:before="40" w:after="40"/>
              <w:ind w:left="72"/>
            </w:pPr>
            <w:r>
              <w:rPr>
                <w:b/>
                <w:color w:val="166D3B"/>
                <w:sz w:val="18"/>
              </w:rPr>
              <w:lastRenderedPageBreak/>
              <w:t>✓ Approved</w:t>
            </w:r>
          </w:p>
        </w:tc>
        <w:tc>
          <w:tcPr>
            <w:tcW w:w="4032" w:type="dxa"/>
            <w:shd w:val="clear" w:color="auto" w:fill="F5F3FF"/>
            <w:vAlign w:val="center"/>
          </w:tcPr>
          <w:p w14:paraId="521E709D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Training verified, doctor is active on the app, no issues.</w:t>
            </w:r>
          </w:p>
        </w:tc>
        <w:tc>
          <w:tcPr>
            <w:tcW w:w="3888" w:type="dxa"/>
            <w:shd w:val="clear" w:color="auto" w:fill="F5F3FF"/>
            <w:vAlign w:val="center"/>
          </w:tcPr>
          <w:p w14:paraId="74D31F8F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Yes — brief note e.g. "Verified, all 20 modules done, app working fine."</w:t>
            </w:r>
          </w:p>
        </w:tc>
      </w:tr>
      <w:tr w:rsidR="00066C65" w14:paraId="524AEE86" w14:textId="77777777">
        <w:tc>
          <w:tcPr>
            <w:tcW w:w="1872" w:type="dxa"/>
            <w:shd w:val="clear" w:color="auto" w:fill="FFFFFF"/>
            <w:vAlign w:val="center"/>
          </w:tcPr>
          <w:p w14:paraId="480B3F78" w14:textId="77777777" w:rsidR="00066C65" w:rsidRDefault="00000000">
            <w:pPr>
              <w:spacing w:before="40" w:after="40"/>
              <w:ind w:left="72"/>
            </w:pPr>
            <w:r>
              <w:rPr>
                <w:b/>
                <w:color w:val="1D4E89"/>
                <w:sz w:val="18"/>
              </w:rPr>
              <w:t>🔄 In Progress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728EB775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Call not answered, doctor needs callback, or an issue is being resolved.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820EDAD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Yes — mention attempt number, time, and reason.</w:t>
            </w:r>
          </w:p>
        </w:tc>
      </w:tr>
      <w:tr w:rsidR="00066C65" w14:paraId="5DDB5072" w14:textId="77777777">
        <w:tc>
          <w:tcPr>
            <w:tcW w:w="1872" w:type="dxa"/>
            <w:shd w:val="clear" w:color="auto" w:fill="F5F3FF"/>
            <w:vAlign w:val="center"/>
          </w:tcPr>
          <w:p w14:paraId="1FAD5B01" w14:textId="77777777" w:rsidR="00066C65" w:rsidRDefault="00000000">
            <w:pPr>
              <w:spacing w:before="40" w:after="40"/>
              <w:ind w:left="72"/>
            </w:pPr>
            <w:r>
              <w:rPr>
                <w:b/>
                <w:color w:val="991B1B"/>
                <w:sz w:val="18"/>
              </w:rPr>
              <w:t>✗ Rejected</w:t>
            </w:r>
          </w:p>
        </w:tc>
        <w:tc>
          <w:tcPr>
            <w:tcW w:w="4032" w:type="dxa"/>
            <w:shd w:val="clear" w:color="auto" w:fill="F5F3FF"/>
            <w:vAlign w:val="center"/>
          </w:tcPr>
          <w:p w14:paraId="58890469" w14:textId="3F0AC684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 xml:space="preserve">Training is incomplete. Doctor needs </w:t>
            </w:r>
            <w:r w:rsidR="004822B8">
              <w:rPr>
                <w:color w:val="1E293B"/>
                <w:sz w:val="18"/>
              </w:rPr>
              <w:t xml:space="preserve">in person </w:t>
            </w:r>
            <w:r>
              <w:rPr>
                <w:color w:val="1E293B"/>
                <w:sz w:val="18"/>
              </w:rPr>
              <w:t>re-training on specific modules.</w:t>
            </w:r>
          </w:p>
        </w:tc>
        <w:tc>
          <w:tcPr>
            <w:tcW w:w="3888" w:type="dxa"/>
            <w:shd w:val="clear" w:color="auto" w:fill="F5F3FF"/>
            <w:vAlign w:val="center"/>
          </w:tcPr>
          <w:p w14:paraId="1B7B223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Yes — specify which modules are incomplete.</w:t>
            </w:r>
          </w:p>
        </w:tc>
      </w:tr>
      <w:tr w:rsidR="00066C65" w14:paraId="47E7AE15" w14:textId="77777777">
        <w:tc>
          <w:tcPr>
            <w:tcW w:w="1872" w:type="dxa"/>
            <w:shd w:val="clear" w:color="auto" w:fill="FFFFFF"/>
            <w:vAlign w:val="center"/>
          </w:tcPr>
          <w:p w14:paraId="41AA0A6B" w14:textId="77777777" w:rsidR="00066C65" w:rsidRDefault="00000000">
            <w:pPr>
              <w:spacing w:before="40" w:after="40"/>
              <w:ind w:left="72"/>
            </w:pPr>
            <w:r>
              <w:rPr>
                <w:b/>
                <w:color w:val="64748B"/>
                <w:sz w:val="18"/>
              </w:rPr>
              <w:t>⊘ Duplicate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335E7F04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Same doctor submitted twice. Mark the duplicate entry.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B3B959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No — use Mark as Duplicate button in the detail view.</w:t>
            </w:r>
          </w:p>
        </w:tc>
      </w:tr>
    </w:tbl>
    <w:p w14:paraId="1E0E33BF" w14:textId="77777777" w:rsidR="00066C65" w:rsidRDefault="00000000">
      <w:pPr>
        <w:pBdr>
          <w:left w:val="single" w:sz="24" w:space="6" w:color="432D85"/>
        </w:pBdr>
        <w:shd w:val="clear" w:color="auto" w:fill="EDE9F8"/>
        <w:spacing w:before="80" w:after="120"/>
        <w:ind w:left="144" w:right="144"/>
      </w:pPr>
      <w:r>
        <w:rPr>
          <w:b/>
          <w:color w:val="432D85"/>
          <w:sz w:val="19"/>
        </w:rPr>
        <w:t xml:space="preserve">  📌  GOLDEN RULE: Update the Admin Panel after every single call — whether answered or not. An un-updated status is treated as a missed follow-up.</w:t>
      </w:r>
    </w:p>
    <w:p w14:paraId="21E3F13E" w14:textId="77777777" w:rsidR="00066C65" w:rsidRDefault="00066C65"/>
    <w:p w14:paraId="40AA9C9C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8.  WHATSAPP COMMUNICATION TEMPLATES</w:t>
      </w:r>
    </w:p>
    <w:p w14:paraId="6C46D247" w14:textId="77777777" w:rsidR="00066C65" w:rsidRDefault="00000000">
      <w:pPr>
        <w:spacing w:after="120"/>
      </w:pPr>
      <w:r>
        <w:rPr>
          <w:color w:val="64748B"/>
          <w:sz w:val="20"/>
        </w:rPr>
        <w:t>All WhatsApp messages must use the templates below. Do not improvise or personalise the content. Replace all text inside [ ] with the correct information before sending.</w:t>
      </w:r>
    </w:p>
    <w:p w14:paraId="73FDE42D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8.1  W-1 | First Contact — No Answer</w:t>
      </w:r>
    </w:p>
    <w:p w14:paraId="6E27923F" w14:textId="77777777" w:rsidR="00066C65" w:rsidRDefault="00000000">
      <w:pPr>
        <w:spacing w:after="60"/>
      </w:pPr>
      <w:r>
        <w:rPr>
          <w:i/>
          <w:color w:val="64748B"/>
          <w:sz w:val="18"/>
        </w:rPr>
        <w:t>Send: Immediately after Attempt 1 (no answer)</w:t>
      </w:r>
    </w:p>
    <w:p w14:paraId="7F227D7C" w14:textId="77777777" w:rsidR="00066C65" w:rsidRDefault="00000000">
      <w:pPr>
        <w:spacing w:before="120" w:after="40"/>
      </w:pPr>
      <w:r>
        <w:rPr>
          <w:b/>
          <w:color w:val="0D9488"/>
          <w:sz w:val="20"/>
        </w:rPr>
        <w:t>Template W-1:</w:t>
      </w:r>
    </w:p>
    <w:p w14:paraId="6934EEF6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Hello Dr. [Name],</w:t>
      </w:r>
    </w:p>
    <w:p w14:paraId="2EC0496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21CBEB4D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This is [Your Name] from TatvaCare Support.</w:t>
      </w:r>
    </w:p>
    <w:p w14:paraId="270EB36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12C5DCB6" w14:textId="40C30582" w:rsidR="00066C65" w:rsidRDefault="004822B8" w:rsidP="004822B8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  <w:r w:rsidR="00000000">
        <w:rPr>
          <w:rFonts w:ascii="Courier New" w:hAnsi="Courier New"/>
          <w:color w:val="0F4C40"/>
          <w:sz w:val="18"/>
        </w:rPr>
        <w:t>I tried reaching you for a quick</w:t>
      </w:r>
      <w:r>
        <w:t xml:space="preserve"> </w:t>
      </w:r>
      <w:r w:rsidR="00000000">
        <w:rPr>
          <w:rFonts w:ascii="Courier New" w:hAnsi="Courier New"/>
          <w:color w:val="0F4C40"/>
          <w:sz w:val="18"/>
        </w:rPr>
        <w:t>call. I will try again shortly.</w:t>
      </w:r>
    </w:p>
    <w:p w14:paraId="4BB0FFF8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60589C5E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If you have any questions about the app or need assistance, please feel free to</w:t>
      </w:r>
    </w:p>
    <w:p w14:paraId="4273A2BB" w14:textId="399E75C4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WhatsApp or call us on this number</w:t>
      </w:r>
      <w:r w:rsidR="004822B8">
        <w:rPr>
          <w:rFonts w:ascii="Courier New" w:hAnsi="Courier New"/>
          <w:color w:val="0F4C40"/>
          <w:sz w:val="18"/>
        </w:rPr>
        <w:t>.</w:t>
      </w:r>
    </w:p>
    <w:p w14:paraId="0AA821CB" w14:textId="14B72193" w:rsidR="00066C65" w:rsidRDefault="00000000" w:rsidP="004822B8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</w:t>
      </w:r>
    </w:p>
    <w:p w14:paraId="6F252A9B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– TatvaCare Support Team</w:t>
      </w:r>
    </w:p>
    <w:p w14:paraId="7FE06F8B" w14:textId="77777777" w:rsidR="00066C65" w:rsidRDefault="00066C65">
      <w:pPr>
        <w:spacing w:after="40"/>
      </w:pPr>
    </w:p>
    <w:p w14:paraId="602435C9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8.2  W-2 | Post-Verification Welcome</w:t>
      </w:r>
    </w:p>
    <w:p w14:paraId="68303775" w14:textId="77777777" w:rsidR="00066C65" w:rsidRDefault="00000000">
      <w:pPr>
        <w:spacing w:after="60"/>
      </w:pPr>
      <w:r>
        <w:rPr>
          <w:i/>
          <w:color w:val="64748B"/>
          <w:sz w:val="18"/>
        </w:rPr>
        <w:t>Send: Immediately after a successful verification call (Approved)</w:t>
      </w:r>
    </w:p>
    <w:p w14:paraId="1CCC82BC" w14:textId="77777777" w:rsidR="00066C65" w:rsidRDefault="00000000">
      <w:pPr>
        <w:spacing w:before="120" w:after="40"/>
      </w:pPr>
      <w:r>
        <w:rPr>
          <w:b/>
          <w:color w:val="0D9488"/>
          <w:sz w:val="20"/>
        </w:rPr>
        <w:t>Template W-2:</w:t>
      </w:r>
    </w:p>
    <w:p w14:paraId="6CC02A1B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Hello Dr. [Name],</w:t>
      </w:r>
    </w:p>
    <w:p w14:paraId="231C3669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0C60238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Great news — your TatvaCare training has been successfully verified! ✅</w:t>
      </w:r>
    </w:p>
    <w:p w14:paraId="178BB9E1" w14:textId="0F18BF71" w:rsidR="00066C65" w:rsidRDefault="00000000" w:rsidP="004822B8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</w:t>
      </w:r>
    </w:p>
    <w:p w14:paraId="666699FE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For any help or queries:</w:t>
      </w:r>
    </w:p>
    <w:p w14:paraId="092E9A64" w14:textId="0DD875B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  <w:r w:rsidR="004822B8">
        <w:rPr>
          <w:rFonts w:ascii="Courier New" w:hAnsi="Courier New"/>
          <w:color w:val="0F4C40"/>
          <w:sz w:val="18"/>
        </w:rPr>
        <w:t>Email</w:t>
      </w:r>
      <w:r>
        <w:rPr>
          <w:rFonts w:ascii="Courier New" w:hAnsi="Courier New"/>
          <w:color w:val="0F4C40"/>
          <w:sz w:val="18"/>
        </w:rPr>
        <w:t xml:space="preserve"> / Call: </w:t>
      </w:r>
      <w:hyperlink r:id="rId6" w:history="1">
        <w:r w:rsidR="004822B8" w:rsidRPr="00C56663">
          <w:rPr>
            <w:rStyle w:val="Hyperlink"/>
            <w:rFonts w:ascii="Courier New" w:hAnsi="Courier New"/>
            <w:sz w:val="18"/>
          </w:rPr>
          <w:t>support@tatvacare.in</w:t>
        </w:r>
      </w:hyperlink>
      <w:r w:rsidR="004822B8">
        <w:rPr>
          <w:rFonts w:ascii="Courier New" w:hAnsi="Courier New"/>
          <w:color w:val="0F4C40"/>
          <w:sz w:val="18"/>
        </w:rPr>
        <w:t xml:space="preserve"> / 9974042363</w:t>
      </w:r>
    </w:p>
    <w:p w14:paraId="12F053D9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28CD68FA" w14:textId="7C2B79F8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  <w:r w:rsidR="004822B8">
        <w:rPr>
          <w:rFonts w:ascii="Courier New" w:hAnsi="Courier New"/>
          <w:color w:val="0F4C40"/>
          <w:sz w:val="18"/>
        </w:rPr>
        <w:t xml:space="preserve">You can also reply to this message if you need help. </w:t>
      </w:r>
      <w:r>
        <w:rPr>
          <w:rFonts w:ascii="Courier New" w:hAnsi="Courier New"/>
          <w:color w:val="0F4C40"/>
          <w:sz w:val="18"/>
        </w:rPr>
        <w:t>We are here to make your practice smoother. Welcome aboard! 😊</w:t>
      </w:r>
    </w:p>
    <w:p w14:paraId="6B40FAB0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36DE10CC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– TatvaCare Support Team</w:t>
      </w:r>
    </w:p>
    <w:p w14:paraId="00373A74" w14:textId="77777777" w:rsidR="00066C65" w:rsidRDefault="00066C65">
      <w:pPr>
        <w:spacing w:after="40"/>
      </w:pPr>
    </w:p>
    <w:p w14:paraId="61CA2D89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8.3  W-3 | Day 7 — First Week Check-in</w:t>
      </w:r>
    </w:p>
    <w:p w14:paraId="2441BFDB" w14:textId="77777777" w:rsidR="00066C65" w:rsidRDefault="00000000">
      <w:pPr>
        <w:spacing w:after="60"/>
      </w:pPr>
      <w:r>
        <w:rPr>
          <w:i/>
          <w:color w:val="64748B"/>
          <w:sz w:val="18"/>
        </w:rPr>
        <w:t>Send: 7 days after training date</w:t>
      </w:r>
    </w:p>
    <w:p w14:paraId="096A09AE" w14:textId="77777777" w:rsidR="00066C65" w:rsidRDefault="00000000">
      <w:pPr>
        <w:spacing w:before="120" w:after="40"/>
      </w:pPr>
      <w:r>
        <w:rPr>
          <w:b/>
          <w:color w:val="0D9488"/>
          <w:sz w:val="20"/>
        </w:rPr>
        <w:lastRenderedPageBreak/>
        <w:t>Template W-3:</w:t>
      </w:r>
    </w:p>
    <w:p w14:paraId="440218E0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Hello Dr. [Name],</w:t>
      </w:r>
    </w:p>
    <w:p w14:paraId="1F8119DA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36C976D2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It has been one week since your TatvaCare training — hope everything is going well!</w:t>
      </w:r>
    </w:p>
    <w:p w14:paraId="69E019B9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5547BA54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Quick tip for this week:</w:t>
      </w:r>
    </w:p>
    <w:p w14:paraId="6A39479E" w14:textId="2AF30FCA" w:rsidR="00066C65" w:rsidRDefault="00000000" w:rsidP="004822B8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327D5550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0D3E9A88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If you have any questions or need a quick demo of any feature, feel free to reply</w:t>
      </w:r>
    </w:p>
    <w:p w14:paraId="35BB1D49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to this message.</w:t>
      </w:r>
    </w:p>
    <w:p w14:paraId="665F571A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729D7BA0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– TatvaCare Support Team</w:t>
      </w:r>
    </w:p>
    <w:p w14:paraId="1E9C9AA5" w14:textId="77777777" w:rsidR="00066C65" w:rsidRDefault="00066C65">
      <w:pPr>
        <w:spacing w:after="40"/>
      </w:pPr>
    </w:p>
    <w:p w14:paraId="78E5669B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8.4  W-4 | Day 30 — Monthly Check-in</w:t>
      </w:r>
    </w:p>
    <w:p w14:paraId="139E5121" w14:textId="77777777" w:rsidR="00066C65" w:rsidRDefault="00000000">
      <w:pPr>
        <w:spacing w:after="60"/>
      </w:pPr>
      <w:r>
        <w:rPr>
          <w:i/>
          <w:color w:val="64748B"/>
          <w:sz w:val="18"/>
        </w:rPr>
        <w:t>Send: 30 days after training date</w:t>
      </w:r>
    </w:p>
    <w:p w14:paraId="3B9B2C8A" w14:textId="77777777" w:rsidR="00066C65" w:rsidRDefault="00000000">
      <w:pPr>
        <w:spacing w:before="120" w:after="40"/>
      </w:pPr>
      <w:r>
        <w:rPr>
          <w:b/>
          <w:color w:val="0D9488"/>
          <w:sz w:val="20"/>
        </w:rPr>
        <w:t>Template W-4:</w:t>
      </w:r>
    </w:p>
    <w:p w14:paraId="4B0883E6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Hello Dr. [Name],</w:t>
      </w:r>
    </w:p>
    <w:p w14:paraId="20B8D943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6E73967C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One month with TatvaCare — we hope the experience has been positive!</w:t>
      </w:r>
    </w:p>
    <w:p w14:paraId="63610742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1C6064B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A few features worth exploring if you have not already:</w:t>
      </w:r>
    </w:p>
    <w:p w14:paraId="39039B7D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✅ Consultation Notes</w:t>
      </w:r>
    </w:p>
    <w:p w14:paraId="5A70E54C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✅ Prescription Writing (Voice / Snap / Tab Rx)</w:t>
      </w:r>
    </w:p>
    <w:p w14:paraId="38197B1D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✅ Patient Follow-up Reminders</w:t>
      </w:r>
    </w:p>
    <w:p w14:paraId="4494CD98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1BA013B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If there is any feature you would like a quick walkthrough on, I can arrange a</w:t>
      </w:r>
    </w:p>
    <w:p w14:paraId="67202E1D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10-minute demo call at your convenience.</w:t>
      </w:r>
    </w:p>
    <w:p w14:paraId="5895ECF2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0AAFD4A9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Just reply to this message and we will set it up!</w:t>
      </w:r>
    </w:p>
    <w:p w14:paraId="167E1B95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7EF4E1D7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– TatvaCare Support Team</w:t>
      </w:r>
    </w:p>
    <w:p w14:paraId="1388F696" w14:textId="77777777" w:rsidR="00066C65" w:rsidRDefault="00066C65">
      <w:pPr>
        <w:spacing w:after="40"/>
      </w:pPr>
    </w:p>
    <w:p w14:paraId="0868872D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8.5  W-5A | Feature Spotlight — SmartSync (Month 2)</w:t>
      </w:r>
    </w:p>
    <w:p w14:paraId="2D16830B" w14:textId="77777777" w:rsidR="00066C65" w:rsidRDefault="00000000">
      <w:pPr>
        <w:spacing w:after="60"/>
      </w:pPr>
      <w:r>
        <w:rPr>
          <w:i/>
          <w:color w:val="64748B"/>
          <w:sz w:val="18"/>
        </w:rPr>
        <w:t>Send: 60 days after training date</w:t>
      </w:r>
    </w:p>
    <w:p w14:paraId="53AE1197" w14:textId="77777777" w:rsidR="00066C65" w:rsidRDefault="00000000">
      <w:pPr>
        <w:spacing w:before="120" w:after="40"/>
      </w:pPr>
      <w:r>
        <w:rPr>
          <w:b/>
          <w:color w:val="0D9488"/>
          <w:sz w:val="20"/>
        </w:rPr>
        <w:t>Template W-5A:</w:t>
      </w:r>
    </w:p>
    <w:p w14:paraId="57E5AA77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Hello Dr. [Name],</w:t>
      </w:r>
    </w:p>
    <w:p w14:paraId="20C9848E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6DEEEF95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Did you know about the SMARTSYNC feature on TatvaCare?</w:t>
      </w:r>
    </w:p>
    <w:p w14:paraId="026A2995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3DC9F5BF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It automatically syncs your patient records across devices — no manual updates</w:t>
      </w:r>
    </w:p>
    <w:p w14:paraId="07E57835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needed. Many doctors find this their biggest time-saver! 🔄</w:t>
      </w:r>
    </w:p>
    <w:p w14:paraId="09414F3E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2989A3AA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Give it a try and let us know how it goes.</w:t>
      </w:r>
    </w:p>
    <w:p w14:paraId="205875B2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Need help setting it up? Just reply here.</w:t>
      </w:r>
    </w:p>
    <w:p w14:paraId="7CA7E555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5015EC82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– TatvaCare Support Team</w:t>
      </w:r>
    </w:p>
    <w:p w14:paraId="741F102A" w14:textId="77777777" w:rsidR="00066C65" w:rsidRDefault="00066C65">
      <w:pPr>
        <w:spacing w:after="40"/>
      </w:pPr>
    </w:p>
    <w:p w14:paraId="66BC0C66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lastRenderedPageBreak/>
        <w:t>8.6  W-5B | Feature Spotlight — Voice Rx (Month 3)</w:t>
      </w:r>
    </w:p>
    <w:p w14:paraId="573489AF" w14:textId="77777777" w:rsidR="00066C65" w:rsidRDefault="00000000">
      <w:pPr>
        <w:spacing w:after="60"/>
      </w:pPr>
      <w:r>
        <w:rPr>
          <w:i/>
          <w:color w:val="64748B"/>
          <w:sz w:val="18"/>
        </w:rPr>
        <w:t>Send: 90 days after training date</w:t>
      </w:r>
    </w:p>
    <w:p w14:paraId="1592D63E" w14:textId="77777777" w:rsidR="00066C65" w:rsidRDefault="00000000">
      <w:pPr>
        <w:spacing w:before="120" w:after="40"/>
      </w:pPr>
      <w:r>
        <w:rPr>
          <w:b/>
          <w:color w:val="0D9488"/>
          <w:sz w:val="20"/>
        </w:rPr>
        <w:t>Template W-5B:</w:t>
      </w:r>
    </w:p>
    <w:p w14:paraId="3D31CFEE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Hello Dr. [Name],</w:t>
      </w:r>
    </w:p>
    <w:p w14:paraId="3B02BB46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72D72FCA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Writing prescriptions taking too long? 🎙️</w:t>
      </w:r>
    </w:p>
    <w:p w14:paraId="44513D89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7BB292FF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Try Voice Rx on TatvaCare — simply speak the prescription and it is done.</w:t>
      </w:r>
    </w:p>
    <w:p w14:paraId="0CBE45DD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No typing, no waiting. It is one of our most-loved features!</w:t>
      </w:r>
    </w:p>
    <w:p w14:paraId="7A8AE142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3CF0A719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Available in the Prescription section of your app.</w:t>
      </w:r>
    </w:p>
    <w:p w14:paraId="77474950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Questions? Reply here anytime.</w:t>
      </w:r>
    </w:p>
    <w:p w14:paraId="04D47D19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66CFE572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– TatvaCare Support Team</w:t>
      </w:r>
    </w:p>
    <w:p w14:paraId="50A23D8D" w14:textId="77777777" w:rsidR="00066C65" w:rsidRDefault="00066C65">
      <w:pPr>
        <w:spacing w:after="40"/>
      </w:pPr>
    </w:p>
    <w:p w14:paraId="7B201CB7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8.7  W-6 | Plan Renewal Reminder (30 Days Before Expiry)</w:t>
      </w:r>
    </w:p>
    <w:p w14:paraId="19FA9829" w14:textId="77777777" w:rsidR="00066C65" w:rsidRDefault="00000000">
      <w:pPr>
        <w:spacing w:after="60"/>
      </w:pPr>
      <w:r>
        <w:rPr>
          <w:i/>
          <w:color w:val="64748B"/>
          <w:sz w:val="18"/>
        </w:rPr>
        <w:t>Send: 30 days before the doctor's plan end date</w:t>
      </w:r>
    </w:p>
    <w:p w14:paraId="3DAC2427" w14:textId="77777777" w:rsidR="00066C65" w:rsidRDefault="00000000">
      <w:pPr>
        <w:spacing w:before="120" w:after="40"/>
      </w:pPr>
      <w:r>
        <w:rPr>
          <w:b/>
          <w:color w:val="0D9488"/>
          <w:sz w:val="20"/>
        </w:rPr>
        <w:t>Template W-6:</w:t>
      </w:r>
    </w:p>
    <w:p w14:paraId="0FF3BC0B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Hello Dr. [Name],</w:t>
      </w:r>
    </w:p>
    <w:p w14:paraId="1481BD9A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50537AFC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This is a friendly reminder that your TatvaCare plan is due for renewal in</w:t>
      </w:r>
    </w:p>
    <w:p w14:paraId="2DA1FEAC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approximately 30 days (expires: [Month Year]).</w:t>
      </w:r>
    </w:p>
    <w:p w14:paraId="3AB3E04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21AEFA4D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To ensure there is no interruption to your practice, we recommend connecting</w:t>
      </w:r>
    </w:p>
    <w:p w14:paraId="50C529E6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with your Account Manager [AM Name] at the earliest.</w:t>
      </w:r>
    </w:p>
    <w:p w14:paraId="36E532CC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11DA9893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If you have any questions about renewal options, feel free to reply here and</w:t>
      </w:r>
    </w:p>
    <w:p w14:paraId="0A1BF86D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we will be happy to assist.</w:t>
      </w:r>
    </w:p>
    <w:p w14:paraId="6E1629D6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634FF87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– TatvaCare Support Team</w:t>
      </w:r>
    </w:p>
    <w:p w14:paraId="0DFAF114" w14:textId="77777777" w:rsidR="00066C65" w:rsidRDefault="00066C65">
      <w:pPr>
        <w:spacing w:after="40"/>
      </w:pPr>
    </w:p>
    <w:p w14:paraId="6EFF4090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8.8  W-E | Escalation Message to BDM (Internal Use Only)</w:t>
      </w:r>
    </w:p>
    <w:p w14:paraId="515CCC46" w14:textId="77777777" w:rsidR="00066C65" w:rsidRDefault="00000000">
      <w:pPr>
        <w:spacing w:after="60"/>
      </w:pPr>
      <w:r>
        <w:rPr>
          <w:i/>
          <w:color w:val="64748B"/>
          <w:sz w:val="18"/>
        </w:rPr>
        <w:t>Send: After Attempt 4 — no contact. This message goes to the BDM, NOT the doctor.</w:t>
      </w:r>
    </w:p>
    <w:p w14:paraId="70156BEC" w14:textId="77777777" w:rsidR="00066C65" w:rsidRDefault="00000000">
      <w:pPr>
        <w:spacing w:before="120" w:after="40"/>
      </w:pPr>
      <w:r>
        <w:rPr>
          <w:b/>
          <w:color w:val="0D9488"/>
          <w:sz w:val="20"/>
        </w:rPr>
        <w:t>Template W-E:</w:t>
      </w:r>
    </w:p>
    <w:p w14:paraId="00DA3C6B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Hi [BDM Name],</w:t>
      </w:r>
    </w:p>
    <w:p w14:paraId="4F4C75C4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434EB014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I have been unable to reach Dr. [Doctor Name] from [Clinic Name], [City] for the</w:t>
      </w:r>
    </w:p>
    <w:p w14:paraId="3CC5C655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post-training verification call.</w:t>
      </w:r>
    </w:p>
    <w:p w14:paraId="0A568745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3490141F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Training Date: [Date]</w:t>
      </w:r>
    </w:p>
    <w:p w14:paraId="1660A9A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Call Attempts:</w:t>
      </w:r>
    </w:p>
    <w:p w14:paraId="15583A17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• Attempt 1: [Date &amp; Time]</w:t>
      </w:r>
    </w:p>
    <w:p w14:paraId="74B94B76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• Attempt 2: [Date &amp; Time]</w:t>
      </w:r>
    </w:p>
    <w:p w14:paraId="0390D62C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• Attempt 3: [Date &amp; Time]</w:t>
      </w:r>
    </w:p>
    <w:p w14:paraId="66750377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  • Attempt 4: [Date &amp; Time]</w:t>
      </w:r>
    </w:p>
    <w:p w14:paraId="3212CFE3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16BE0146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The case is currently marked "In Progress" in the Admin Panel.</w:t>
      </w:r>
    </w:p>
    <w:p w14:paraId="12438AB0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Could you please reach out to the doctor and confirm a suitable time for the</w:t>
      </w:r>
    </w:p>
    <w:p w14:paraId="442C3484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lastRenderedPageBreak/>
        <w:t xml:space="preserve">  verification call?</w:t>
      </w:r>
    </w:p>
    <w:p w14:paraId="6EE776BB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</w:t>
      </w:r>
    </w:p>
    <w:p w14:paraId="40C2C86A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Thanks,</w:t>
      </w:r>
    </w:p>
    <w:p w14:paraId="0B8F5451" w14:textId="77777777" w:rsidR="00066C65" w:rsidRDefault="00000000">
      <w:pPr>
        <w:pBdr>
          <w:left w:val="single" w:sz="16" w:space="6" w:color="0D9488"/>
        </w:pBdr>
        <w:shd w:val="clear" w:color="auto" w:fill="F0FDF4"/>
        <w:spacing w:after="0"/>
        <w:ind w:left="216" w:right="216"/>
      </w:pPr>
      <w:r>
        <w:rPr>
          <w:rFonts w:ascii="Courier New" w:hAnsi="Courier New"/>
          <w:color w:val="0F4C40"/>
          <w:sz w:val="18"/>
        </w:rPr>
        <w:t xml:space="preserve">  [Your Name] — TatvaCare Support</w:t>
      </w:r>
    </w:p>
    <w:p w14:paraId="14A257AF" w14:textId="77777777" w:rsidR="00066C65" w:rsidRDefault="00066C65">
      <w:pPr>
        <w:spacing w:after="40"/>
      </w:pPr>
    </w:p>
    <w:p w14:paraId="330A8727" w14:textId="77777777" w:rsidR="00066C65" w:rsidRDefault="00066C65"/>
    <w:p w14:paraId="35EFADF3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9.  POST-ONBOARDING ENGAGEMENT CALENDAR</w:t>
      </w:r>
    </w:p>
    <w:p w14:paraId="46F10165" w14:textId="77777777" w:rsidR="00066C65" w:rsidRDefault="00000000">
      <w:pPr>
        <w:spacing w:after="120"/>
      </w:pPr>
      <w:r>
        <w:rPr>
          <w:color w:val="1E293B"/>
          <w:sz w:val="20"/>
        </w:rPr>
        <w:t>The following schedule applies to every verified (Approved) doctor. Track the training date to calculate when each message is due.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50"/>
        <w:gridCol w:w="3153"/>
        <w:gridCol w:w="1543"/>
      </w:tblGrid>
      <w:tr w:rsidR="00066C65" w14:paraId="6092FE22" w14:textId="77777777">
        <w:tc>
          <w:tcPr>
            <w:tcW w:w="2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26CF496C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2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794083E1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w="33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3B10522A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15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7C2CDFCF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Template</w:t>
            </w:r>
          </w:p>
        </w:tc>
      </w:tr>
      <w:tr w:rsidR="00066C65" w14:paraId="6EA2B949" w14:textId="77777777">
        <w:tc>
          <w:tcPr>
            <w:tcW w:w="2448" w:type="dxa"/>
            <w:shd w:val="clear" w:color="auto" w:fill="F5F3FF"/>
            <w:vAlign w:val="center"/>
          </w:tcPr>
          <w:p w14:paraId="022C5AF6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First verification call</w:t>
            </w:r>
          </w:p>
        </w:tc>
        <w:tc>
          <w:tcPr>
            <w:tcW w:w="2448" w:type="dxa"/>
            <w:shd w:val="clear" w:color="auto" w:fill="F5F3FF"/>
            <w:vAlign w:val="center"/>
          </w:tcPr>
          <w:p w14:paraId="7AAA4576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Within 4 hrs of submission</w:t>
            </w:r>
          </w:p>
        </w:tc>
        <w:tc>
          <w:tcPr>
            <w:tcW w:w="3312" w:type="dxa"/>
            <w:shd w:val="clear" w:color="auto" w:fill="F5F3FF"/>
            <w:vAlign w:val="center"/>
          </w:tcPr>
          <w:p w14:paraId="7137C59D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Call doctor. Update Admin Panel.</w:t>
            </w:r>
          </w:p>
        </w:tc>
        <w:tc>
          <w:tcPr>
            <w:tcW w:w="1584" w:type="dxa"/>
            <w:shd w:val="clear" w:color="auto" w:fill="F5F3FF"/>
            <w:vAlign w:val="center"/>
          </w:tcPr>
          <w:p w14:paraId="03A511A6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Call Script §5.2</w:t>
            </w:r>
          </w:p>
        </w:tc>
      </w:tr>
      <w:tr w:rsidR="00066C65" w14:paraId="4C7835D0" w14:textId="77777777">
        <w:tc>
          <w:tcPr>
            <w:tcW w:w="2448" w:type="dxa"/>
            <w:shd w:val="clear" w:color="auto" w:fill="FFFFFF"/>
            <w:vAlign w:val="center"/>
          </w:tcPr>
          <w:p w14:paraId="73AB174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Welcome message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5A834F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Same day (post-call)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105AB0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 after successful verification.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17FBCBB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W-2</w:t>
            </w:r>
          </w:p>
        </w:tc>
      </w:tr>
      <w:tr w:rsidR="00066C65" w14:paraId="5B7DC024" w14:textId="77777777">
        <w:tc>
          <w:tcPr>
            <w:tcW w:w="2448" w:type="dxa"/>
            <w:shd w:val="clear" w:color="auto" w:fill="F5F3FF"/>
            <w:vAlign w:val="center"/>
          </w:tcPr>
          <w:p w14:paraId="3AB54B59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First week check-in</w:t>
            </w:r>
          </w:p>
        </w:tc>
        <w:tc>
          <w:tcPr>
            <w:tcW w:w="2448" w:type="dxa"/>
            <w:shd w:val="clear" w:color="auto" w:fill="F5F3FF"/>
            <w:vAlign w:val="center"/>
          </w:tcPr>
          <w:p w14:paraId="5818668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Training date + 7 days</w:t>
            </w:r>
          </w:p>
        </w:tc>
        <w:tc>
          <w:tcPr>
            <w:tcW w:w="3312" w:type="dxa"/>
            <w:shd w:val="clear" w:color="auto" w:fill="F5F3FF"/>
            <w:vAlign w:val="center"/>
          </w:tcPr>
          <w:p w14:paraId="3B232B88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 engagement message.</w:t>
            </w:r>
          </w:p>
        </w:tc>
        <w:tc>
          <w:tcPr>
            <w:tcW w:w="1584" w:type="dxa"/>
            <w:shd w:val="clear" w:color="auto" w:fill="F5F3FF"/>
            <w:vAlign w:val="center"/>
          </w:tcPr>
          <w:p w14:paraId="4F49C0F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W-3</w:t>
            </w:r>
          </w:p>
        </w:tc>
      </w:tr>
      <w:tr w:rsidR="00066C65" w14:paraId="7F390CA4" w14:textId="77777777">
        <w:tc>
          <w:tcPr>
            <w:tcW w:w="2448" w:type="dxa"/>
            <w:shd w:val="clear" w:color="auto" w:fill="FFFFFF"/>
            <w:vAlign w:val="center"/>
          </w:tcPr>
          <w:p w14:paraId="0241063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Monthly check-in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397228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Training date + 30 days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81351C9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 check-in + feature prompt.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83548DD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W-4</w:t>
            </w:r>
          </w:p>
        </w:tc>
      </w:tr>
      <w:tr w:rsidR="00066C65" w14:paraId="0D589F1B" w14:textId="77777777">
        <w:tc>
          <w:tcPr>
            <w:tcW w:w="2448" w:type="dxa"/>
            <w:shd w:val="clear" w:color="auto" w:fill="F5F3FF"/>
            <w:vAlign w:val="center"/>
          </w:tcPr>
          <w:p w14:paraId="4AA6DEE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Feature spotlight 1</w:t>
            </w:r>
          </w:p>
        </w:tc>
        <w:tc>
          <w:tcPr>
            <w:tcW w:w="2448" w:type="dxa"/>
            <w:shd w:val="clear" w:color="auto" w:fill="F5F3FF"/>
            <w:vAlign w:val="center"/>
          </w:tcPr>
          <w:p w14:paraId="7EC2DA93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Training date + 60 days</w:t>
            </w:r>
          </w:p>
        </w:tc>
        <w:tc>
          <w:tcPr>
            <w:tcW w:w="3312" w:type="dxa"/>
            <w:shd w:val="clear" w:color="auto" w:fill="F5F3FF"/>
            <w:vAlign w:val="center"/>
          </w:tcPr>
          <w:p w14:paraId="1448274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 — SmartSync feature tip.</w:t>
            </w:r>
          </w:p>
        </w:tc>
        <w:tc>
          <w:tcPr>
            <w:tcW w:w="1584" w:type="dxa"/>
            <w:shd w:val="clear" w:color="auto" w:fill="F5F3FF"/>
            <w:vAlign w:val="center"/>
          </w:tcPr>
          <w:p w14:paraId="2F1680D1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W-5A</w:t>
            </w:r>
          </w:p>
        </w:tc>
      </w:tr>
      <w:tr w:rsidR="00066C65" w14:paraId="0E4F9E38" w14:textId="77777777">
        <w:tc>
          <w:tcPr>
            <w:tcW w:w="2448" w:type="dxa"/>
            <w:shd w:val="clear" w:color="auto" w:fill="FFFFFF"/>
            <w:vAlign w:val="center"/>
          </w:tcPr>
          <w:p w14:paraId="1BDC85B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Feature spotlight 2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603363D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Training date + 90 days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7444C428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 — Voice Rx feature tip.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D26386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W-5B</w:t>
            </w:r>
          </w:p>
        </w:tc>
      </w:tr>
      <w:tr w:rsidR="00066C65" w14:paraId="7C020B3F" w14:textId="77777777">
        <w:tc>
          <w:tcPr>
            <w:tcW w:w="2448" w:type="dxa"/>
            <w:shd w:val="clear" w:color="auto" w:fill="F5F3FF"/>
            <w:vAlign w:val="center"/>
          </w:tcPr>
          <w:p w14:paraId="1F757E0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Renewal reminder</w:t>
            </w:r>
          </w:p>
        </w:tc>
        <w:tc>
          <w:tcPr>
            <w:tcW w:w="2448" w:type="dxa"/>
            <w:shd w:val="clear" w:color="auto" w:fill="F5F3FF"/>
            <w:vAlign w:val="center"/>
          </w:tcPr>
          <w:p w14:paraId="7971529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30 days before plan expiry</w:t>
            </w:r>
          </w:p>
        </w:tc>
        <w:tc>
          <w:tcPr>
            <w:tcW w:w="3312" w:type="dxa"/>
            <w:shd w:val="clear" w:color="auto" w:fill="F5F3FF"/>
            <w:vAlign w:val="center"/>
          </w:tcPr>
          <w:p w14:paraId="0B799E6F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WhatsApp renewal reminder to doctor.</w:t>
            </w:r>
          </w:p>
        </w:tc>
        <w:tc>
          <w:tcPr>
            <w:tcW w:w="1584" w:type="dxa"/>
            <w:shd w:val="clear" w:color="auto" w:fill="F5F3FF"/>
            <w:vAlign w:val="center"/>
          </w:tcPr>
          <w:p w14:paraId="53BFB14F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W-6</w:t>
            </w:r>
          </w:p>
        </w:tc>
      </w:tr>
    </w:tbl>
    <w:p w14:paraId="75767123" w14:textId="77777777" w:rsidR="00066C65" w:rsidRDefault="00000000">
      <w:pPr>
        <w:pBdr>
          <w:left w:val="single" w:sz="24" w:space="6" w:color="432D85"/>
        </w:pBdr>
        <w:shd w:val="clear" w:color="auto" w:fill="EDE9F8"/>
        <w:spacing w:before="80" w:after="120"/>
        <w:ind w:left="144" w:right="144"/>
      </w:pPr>
      <w:r>
        <w:rPr>
          <w:b/>
          <w:color w:val="432D85"/>
          <w:sz w:val="19"/>
        </w:rPr>
        <w:t xml:space="preserve">  📌  To find a doctor's plan expiry date, refer to the Follow-up Tracker tab on the Retention Dashboard (retention2026 password). Set a manual reminder for Day 7, Day 30, and pre-renewal messages for every newly approved doctor.</w:t>
      </w:r>
    </w:p>
    <w:p w14:paraId="5BDF324A" w14:textId="77777777" w:rsidR="00066C65" w:rsidRDefault="00066C65"/>
    <w:p w14:paraId="1C99345A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10.  ESCALATION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3456"/>
        <w:gridCol w:w="1728"/>
      </w:tblGrid>
      <w:tr w:rsidR="00066C65" w14:paraId="799346ED" w14:textId="77777777"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3C7A10A6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w="34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31DD93BC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17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32D85"/>
            <w:vAlign w:val="center"/>
          </w:tcPr>
          <w:p w14:paraId="1C796E90" w14:textId="77777777" w:rsidR="00066C6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Escalate To</w:t>
            </w:r>
          </w:p>
        </w:tc>
      </w:tr>
      <w:tr w:rsidR="00066C65" w14:paraId="564CA9A1" w14:textId="77777777">
        <w:tc>
          <w:tcPr>
            <w:tcW w:w="3168" w:type="dxa"/>
            <w:shd w:val="clear" w:color="auto" w:fill="F5F3FF"/>
            <w:vAlign w:val="center"/>
          </w:tcPr>
          <w:p w14:paraId="2214F047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4 call attempts — no contact</w:t>
            </w:r>
          </w:p>
        </w:tc>
        <w:tc>
          <w:tcPr>
            <w:tcW w:w="3456" w:type="dxa"/>
            <w:shd w:val="clear" w:color="auto" w:fill="F5F3FF"/>
            <w:vAlign w:val="center"/>
          </w:tcPr>
          <w:p w14:paraId="1852A924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Send W-E to BDM. Update Admin Panel comment.</w:t>
            </w:r>
          </w:p>
        </w:tc>
        <w:tc>
          <w:tcPr>
            <w:tcW w:w="1728" w:type="dxa"/>
            <w:shd w:val="clear" w:color="auto" w:fill="F5F3FF"/>
            <w:vAlign w:val="center"/>
          </w:tcPr>
          <w:p w14:paraId="362F7949" w14:textId="747CAD6A" w:rsidR="00066C65" w:rsidRDefault="004822B8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AM/RM</w:t>
            </w:r>
          </w:p>
        </w:tc>
      </w:tr>
      <w:tr w:rsidR="00066C65" w14:paraId="2D4693CD" w14:textId="77777777">
        <w:tc>
          <w:tcPr>
            <w:tcW w:w="3168" w:type="dxa"/>
            <w:shd w:val="clear" w:color="auto" w:fill="FFFFFF"/>
            <w:vAlign w:val="center"/>
          </w:tcPr>
          <w:p w14:paraId="56146399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Doctor reports app not working / technical bug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73DC3D0" w14:textId="3263A4BB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 xml:space="preserve">Raise </w:t>
            </w:r>
            <w:r w:rsidR="004822B8">
              <w:rPr>
                <w:color w:val="1E293B"/>
                <w:sz w:val="18"/>
              </w:rPr>
              <w:t>JIRA</w:t>
            </w:r>
            <w:r>
              <w:rPr>
                <w:color w:val="1E293B"/>
                <w:sz w:val="18"/>
              </w:rPr>
              <w:t xml:space="preserve"> ticket. Update status to In Progress.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78DFD98" w14:textId="77AB4CCF" w:rsidR="00066C65" w:rsidRDefault="004822B8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JIRA</w:t>
            </w:r>
            <w:r w:rsidR="00000000">
              <w:rPr>
                <w:color w:val="1E293B"/>
                <w:sz w:val="18"/>
              </w:rPr>
              <w:t xml:space="preserve"> / Tech Team</w:t>
            </w:r>
          </w:p>
        </w:tc>
      </w:tr>
      <w:tr w:rsidR="00066C65" w14:paraId="07846BEB" w14:textId="77777777">
        <w:tc>
          <w:tcPr>
            <w:tcW w:w="3168" w:type="dxa"/>
            <w:shd w:val="clear" w:color="auto" w:fill="F5F3FF"/>
            <w:vAlign w:val="center"/>
          </w:tcPr>
          <w:p w14:paraId="07A0E250" w14:textId="39FBE5EB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 xml:space="preserve">Doctor requests </w:t>
            </w:r>
            <w:r w:rsidR="004822B8">
              <w:rPr>
                <w:color w:val="1E293B"/>
                <w:sz w:val="18"/>
              </w:rPr>
              <w:t xml:space="preserve">in person </w:t>
            </w:r>
            <w:r>
              <w:rPr>
                <w:color w:val="1E293B"/>
                <w:sz w:val="18"/>
              </w:rPr>
              <w:t>re-training</w:t>
            </w:r>
          </w:p>
        </w:tc>
        <w:tc>
          <w:tcPr>
            <w:tcW w:w="3456" w:type="dxa"/>
            <w:shd w:val="clear" w:color="auto" w:fill="F5F3FF"/>
            <w:vAlign w:val="center"/>
          </w:tcPr>
          <w:p w14:paraId="4216CB7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Inform BDM. Mark status as Rejected with module details.</w:t>
            </w:r>
          </w:p>
        </w:tc>
        <w:tc>
          <w:tcPr>
            <w:tcW w:w="1728" w:type="dxa"/>
            <w:shd w:val="clear" w:color="auto" w:fill="F5F3FF"/>
            <w:vAlign w:val="center"/>
          </w:tcPr>
          <w:p w14:paraId="7F876040" w14:textId="034D343D" w:rsidR="00066C65" w:rsidRDefault="004822B8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AM/RM</w:t>
            </w:r>
          </w:p>
        </w:tc>
      </w:tr>
      <w:tr w:rsidR="00066C65" w14:paraId="1E9441C8" w14:textId="77777777">
        <w:tc>
          <w:tcPr>
            <w:tcW w:w="3168" w:type="dxa"/>
            <w:shd w:val="clear" w:color="auto" w:fill="FFFFFF"/>
            <w:vAlign w:val="center"/>
          </w:tcPr>
          <w:p w14:paraId="7E2CC2CD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Doctor is unhappy / complaint about service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63A27AA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Do not argue. Note the concern and escalate immediately.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0105B88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Support Team Lead</w:t>
            </w:r>
          </w:p>
        </w:tc>
      </w:tr>
      <w:tr w:rsidR="00066C65" w14:paraId="23A53470" w14:textId="77777777">
        <w:tc>
          <w:tcPr>
            <w:tcW w:w="3168" w:type="dxa"/>
            <w:shd w:val="clear" w:color="auto" w:fill="F5F3FF"/>
            <w:vAlign w:val="center"/>
          </w:tcPr>
          <w:p w14:paraId="38AC532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Approved doctor becomes inactive (seen on dashboard)</w:t>
            </w:r>
          </w:p>
        </w:tc>
        <w:tc>
          <w:tcPr>
            <w:tcW w:w="3456" w:type="dxa"/>
            <w:shd w:val="clear" w:color="auto" w:fill="F5F3FF"/>
            <w:vAlign w:val="center"/>
          </w:tcPr>
          <w:p w14:paraId="45FF9DB2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Flag to AM for retention follow-up.</w:t>
            </w:r>
          </w:p>
        </w:tc>
        <w:tc>
          <w:tcPr>
            <w:tcW w:w="1728" w:type="dxa"/>
            <w:shd w:val="clear" w:color="auto" w:fill="F5F3FF"/>
            <w:vAlign w:val="center"/>
          </w:tcPr>
          <w:p w14:paraId="7A517FEA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Account Manager (AM)</w:t>
            </w:r>
          </w:p>
        </w:tc>
      </w:tr>
      <w:tr w:rsidR="00066C65" w14:paraId="7E70CF4B" w14:textId="77777777">
        <w:tc>
          <w:tcPr>
            <w:tcW w:w="3168" w:type="dxa"/>
            <w:shd w:val="clear" w:color="auto" w:fill="FFFFFF"/>
            <w:vAlign w:val="center"/>
          </w:tcPr>
          <w:p w14:paraId="13D96D0E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Billing or renewal query from doctor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73966B0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Do not quote prices. Redirect to AM.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025350C" w14:textId="77777777" w:rsidR="00066C65" w:rsidRDefault="00000000">
            <w:pPr>
              <w:spacing w:before="40" w:after="40"/>
              <w:ind w:left="72"/>
            </w:pPr>
            <w:r>
              <w:rPr>
                <w:color w:val="1E293B"/>
                <w:sz w:val="18"/>
              </w:rPr>
              <w:t>Account Manager (AM)</w:t>
            </w:r>
          </w:p>
        </w:tc>
      </w:tr>
    </w:tbl>
    <w:p w14:paraId="48CD6A74" w14:textId="77777777" w:rsidR="00066C65" w:rsidRDefault="00066C65"/>
    <w:p w14:paraId="0B79C7E0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11.  DAILY CHECKLIST FOR SUPPORT TEAM</w:t>
      </w:r>
    </w:p>
    <w:p w14:paraId="59F586C8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Morning (9:00 – 10:00 AM)</w:t>
      </w:r>
    </w:p>
    <w:p w14:paraId="3B409F84" w14:textId="007F2282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Open Admin Panel — check for new Pending submissions from previous evening</w:t>
      </w:r>
    </w:p>
    <w:p w14:paraId="39346445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Review all "In Progress" cases — identify which need a call today</w:t>
      </w:r>
    </w:p>
    <w:p w14:paraId="29F77253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Check if any Day-7 or Day-30 WhatsApp messages are due today (based on training dates)</w:t>
      </w:r>
    </w:p>
    <w:p w14:paraId="14E9AA07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lastRenderedPageBreak/>
        <w:t>Plan the day's call schedule</w:t>
      </w:r>
    </w:p>
    <w:p w14:paraId="632C9A25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Afternoon (12:00 – 1:00 PM)</w:t>
      </w:r>
    </w:p>
    <w:p w14:paraId="412261D8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Check Admin Panel for new submissions received since morning</w:t>
      </w:r>
    </w:p>
    <w:p w14:paraId="5F108497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Complete any pending call attempts from the morning</w:t>
      </w:r>
    </w:p>
    <w:p w14:paraId="17BB8EFE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Update statuses for all morning calls</w:t>
      </w:r>
    </w:p>
    <w:p w14:paraId="11695C9A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Late Afternoon (4:00 – 5:00 PM)</w:t>
      </w:r>
    </w:p>
    <w:p w14:paraId="12122783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Final call window — attempt any same-day SLA calls not yet completed</w:t>
      </w:r>
    </w:p>
    <w:p w14:paraId="5D827C78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Send any pending WhatsApp messages scheduled for today</w:t>
      </w:r>
    </w:p>
    <w:p w14:paraId="71EDE40D" w14:textId="77777777" w:rsidR="00066C65" w:rsidRDefault="00000000">
      <w:pPr>
        <w:spacing w:before="160" w:after="60"/>
      </w:pPr>
      <w:r>
        <w:rPr>
          <w:b/>
          <w:color w:val="703B96"/>
          <w:sz w:val="21"/>
        </w:rPr>
        <w:t>End of Day (6:00 – 7:00 PM)</w:t>
      </w:r>
    </w:p>
    <w:p w14:paraId="4E52CC78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Ensure all Admin Panel statuses are updated — no un-commented "In Progress" cases</w:t>
      </w:r>
    </w:p>
    <w:p w14:paraId="597AFA46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Escalate any 4th-attempt no-contact cases to BDM before logging off</w:t>
      </w:r>
    </w:p>
    <w:p w14:paraId="5DE031BC" w14:textId="77777777" w:rsidR="00066C65" w:rsidRDefault="00000000">
      <w:pPr>
        <w:pStyle w:val="ListBullet"/>
        <w:spacing w:before="20" w:after="40"/>
        <w:ind w:left="432"/>
      </w:pPr>
      <w:r>
        <w:rPr>
          <w:color w:val="1E293B"/>
          <w:sz w:val="20"/>
        </w:rPr>
        <w:t>Note tomorrow's follow-ups</w:t>
      </w:r>
    </w:p>
    <w:p w14:paraId="7CE0DF1F" w14:textId="77777777" w:rsidR="00066C65" w:rsidRDefault="00066C65"/>
    <w:p w14:paraId="59DCA2B1" w14:textId="77777777" w:rsidR="00066C65" w:rsidRDefault="00000000">
      <w:pPr>
        <w:pBdr>
          <w:left w:val="single" w:sz="28" w:space="6" w:color="432D85"/>
        </w:pBdr>
        <w:shd w:val="clear" w:color="auto" w:fill="EDE9F8"/>
        <w:spacing w:before="80" w:after="120"/>
      </w:pPr>
      <w:r>
        <w:rPr>
          <w:b/>
          <w:color w:val="432D85"/>
          <w:sz w:val="24"/>
        </w:rPr>
        <w:t xml:space="preserve">  12.  KEY RULES — NON-NEGOTIABLE</w:t>
      </w:r>
    </w:p>
    <w:p w14:paraId="005A5904" w14:textId="77777777" w:rsidR="00066C65" w:rsidRDefault="00000000">
      <w:pPr>
        <w:pStyle w:val="ListNumber"/>
        <w:spacing w:before="40" w:after="60"/>
        <w:ind w:left="432"/>
      </w:pPr>
      <w:r>
        <w:rPr>
          <w:b/>
          <w:color w:val="432D85"/>
          <w:sz w:val="20"/>
        </w:rPr>
        <w:t>4-Hour SLA is non-negotiable.</w:t>
      </w:r>
      <w:r>
        <w:rPr>
          <w:color w:val="1E293B"/>
          <w:sz w:val="20"/>
        </w:rPr>
        <w:t xml:space="preserve"> No submission should go uncalled beyond 4 hours during working hours without a documented reason.</w:t>
      </w:r>
    </w:p>
    <w:p w14:paraId="25159378" w14:textId="77777777" w:rsidR="00066C65" w:rsidRDefault="00000000">
      <w:pPr>
        <w:pStyle w:val="ListNumber"/>
        <w:spacing w:before="40" w:after="60"/>
        <w:ind w:left="432"/>
      </w:pPr>
      <w:r>
        <w:rPr>
          <w:b/>
          <w:color w:val="432D85"/>
          <w:sz w:val="20"/>
        </w:rPr>
        <w:t>Log every interaction.</w:t>
      </w:r>
      <w:r>
        <w:rPr>
          <w:color w:val="1E293B"/>
          <w:sz w:val="20"/>
        </w:rPr>
        <w:t xml:space="preserve"> Every call — answered or not — must be updated in the Admin Panel immediately after.</w:t>
      </w:r>
    </w:p>
    <w:p w14:paraId="47C73218" w14:textId="77777777" w:rsidR="00066C65" w:rsidRDefault="00000000">
      <w:pPr>
        <w:pStyle w:val="ListNumber"/>
        <w:spacing w:before="40" w:after="60"/>
        <w:ind w:left="432"/>
      </w:pPr>
      <w:r>
        <w:rPr>
          <w:b/>
          <w:color w:val="432D85"/>
          <w:sz w:val="20"/>
        </w:rPr>
        <w:t>Use templates only.</w:t>
      </w:r>
      <w:r>
        <w:rPr>
          <w:color w:val="1E293B"/>
          <w:sz w:val="20"/>
        </w:rPr>
        <w:t xml:space="preserve"> All WhatsApp messages must follow the approved templates. Do not improvise tone or content.</w:t>
      </w:r>
    </w:p>
    <w:p w14:paraId="3FD9A03B" w14:textId="77777777" w:rsidR="00066C65" w:rsidRDefault="00000000">
      <w:pPr>
        <w:pStyle w:val="ListNumber"/>
        <w:spacing w:before="40" w:after="60"/>
        <w:ind w:left="432"/>
      </w:pPr>
      <w:r>
        <w:rPr>
          <w:b/>
          <w:color w:val="432D85"/>
          <w:sz w:val="20"/>
        </w:rPr>
        <w:t>Never discuss pricing.</w:t>
      </w:r>
      <w:r>
        <w:rPr>
          <w:color w:val="1E293B"/>
          <w:sz w:val="20"/>
        </w:rPr>
        <w:t xml:space="preserve"> Any billing or renewal question from a doctor must be redirected to the Account Manager.</w:t>
      </w:r>
    </w:p>
    <w:p w14:paraId="1AE4C549" w14:textId="77777777" w:rsidR="00066C65" w:rsidRDefault="00000000">
      <w:pPr>
        <w:pStyle w:val="ListNumber"/>
        <w:spacing w:before="40" w:after="60"/>
        <w:ind w:left="432"/>
      </w:pPr>
      <w:r>
        <w:rPr>
          <w:b/>
          <w:color w:val="432D85"/>
          <w:sz w:val="20"/>
        </w:rPr>
        <w:t>Duplicates — mark, do not delete.</w:t>
      </w:r>
      <w:r>
        <w:rPr>
          <w:color w:val="1E293B"/>
          <w:sz w:val="20"/>
        </w:rPr>
        <w:t xml:space="preserve"> Use the "Mark as Duplicate" feature in the Admin Panel. Never hard-delete unless confirmed by Team Lead.</w:t>
      </w:r>
    </w:p>
    <w:p w14:paraId="557150CB" w14:textId="77777777" w:rsidR="00066C65" w:rsidRDefault="00000000">
      <w:pPr>
        <w:pStyle w:val="ListNumber"/>
        <w:spacing w:before="40" w:after="60"/>
        <w:ind w:left="432"/>
      </w:pPr>
      <w:r>
        <w:rPr>
          <w:b/>
          <w:color w:val="432D85"/>
          <w:sz w:val="20"/>
        </w:rPr>
        <w:t>Doctor's first support experience matters.</w:t>
      </w:r>
      <w:r>
        <w:rPr>
          <w:color w:val="1E293B"/>
          <w:sz w:val="20"/>
        </w:rPr>
        <w:t xml:space="preserve"> This call may be the doctor's first interaction with TatvaCare post-purchase. Be professional, warm, and solution-oriented.</w:t>
      </w:r>
    </w:p>
    <w:p w14:paraId="77355C53" w14:textId="77777777" w:rsidR="00066C65" w:rsidRDefault="00066C65"/>
    <w:p w14:paraId="5523E186" w14:textId="77777777" w:rsidR="00066C65" w:rsidRDefault="00000000">
      <w:pPr>
        <w:shd w:val="clear" w:color="auto" w:fill="432D85"/>
        <w:jc w:val="center"/>
      </w:pPr>
      <w:r>
        <w:rPr>
          <w:color w:val="C4B5FD"/>
          <w:sz w:val="16"/>
        </w:rPr>
        <w:t xml:space="preserve">  TatvaCare Support Team SOP v1.0  |  Confidential — Internal Use Only  |  June 2026  </w:t>
      </w:r>
    </w:p>
    <w:sectPr w:rsidR="00066C6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874903">
    <w:abstractNumId w:val="8"/>
  </w:num>
  <w:num w:numId="2" w16cid:durableId="1213614172">
    <w:abstractNumId w:val="6"/>
  </w:num>
  <w:num w:numId="3" w16cid:durableId="309019311">
    <w:abstractNumId w:val="5"/>
  </w:num>
  <w:num w:numId="4" w16cid:durableId="1666981101">
    <w:abstractNumId w:val="4"/>
  </w:num>
  <w:num w:numId="5" w16cid:durableId="1469468431">
    <w:abstractNumId w:val="7"/>
  </w:num>
  <w:num w:numId="6" w16cid:durableId="793792538">
    <w:abstractNumId w:val="3"/>
  </w:num>
  <w:num w:numId="7" w16cid:durableId="148593043">
    <w:abstractNumId w:val="2"/>
  </w:num>
  <w:num w:numId="8" w16cid:durableId="1448893367">
    <w:abstractNumId w:val="1"/>
  </w:num>
  <w:num w:numId="9" w16cid:durableId="131887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C65"/>
    <w:rsid w:val="0015074B"/>
    <w:rsid w:val="0029639D"/>
    <w:rsid w:val="00326F90"/>
    <w:rsid w:val="004822B8"/>
    <w:rsid w:val="00544AEA"/>
    <w:rsid w:val="00823423"/>
    <w:rsid w:val="00851C2C"/>
    <w:rsid w:val="00AA1D8D"/>
    <w:rsid w:val="00B47730"/>
    <w:rsid w:val="00CB0664"/>
    <w:rsid w:val="00CB71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DDE74"/>
  <w14:defaultImageDpi w14:val="300"/>
  <w15:docId w15:val="{443EA13C-34F0-4513-B1FF-BC856D98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22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port@tatvacare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2130</Words>
  <Characters>12143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Ravi Purohit</cp:lastModifiedBy>
  <cp:revision>2</cp:revision>
  <dcterms:created xsi:type="dcterms:W3CDTF">2026-06-22T04:47:00Z</dcterms:created>
  <dcterms:modified xsi:type="dcterms:W3CDTF">2026-06-22T04:47:00Z</dcterms:modified>
  <cp:category/>
</cp:coreProperties>
</file>